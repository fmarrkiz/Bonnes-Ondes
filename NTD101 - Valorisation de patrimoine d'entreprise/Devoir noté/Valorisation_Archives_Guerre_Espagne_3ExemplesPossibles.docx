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680F" w14:textId="2DE4F266" w:rsidR="00935545" w:rsidRDefault="00935545">
      <w:pPr>
        <w:pStyle w:val="Titre1"/>
      </w:pPr>
      <w:r>
        <w:t>3 exemples possibles</w:t>
      </w:r>
    </w:p>
    <w:p w14:paraId="00FD3B9D" w14:textId="6BA9D8E3" w:rsidR="00FA07F1" w:rsidRPr="00935545" w:rsidRDefault="00935545">
      <w:pPr>
        <w:pStyle w:val="Titre1"/>
      </w:pPr>
      <w:r w:rsidRPr="00935545">
        <w:t>Projet de Valorisation des Archives Audiovisuelles de la Guerre Civile Espagnole</w:t>
      </w:r>
    </w:p>
    <w:p w14:paraId="0DE49A27" w14:textId="77777777" w:rsidR="00FA07F1" w:rsidRPr="00935545" w:rsidRDefault="00935545">
      <w:pPr>
        <w:pStyle w:val="Titre2"/>
      </w:pPr>
      <w:r w:rsidRPr="00935545">
        <w:t>1. Introduction</w:t>
      </w:r>
    </w:p>
    <w:p w14:paraId="38F321DC" w14:textId="77777777" w:rsidR="00935545" w:rsidRPr="00935545" w:rsidRDefault="00935545">
      <w:r w:rsidRPr="00935545">
        <w:t xml:space="preserve">Ce </w:t>
      </w:r>
      <w:proofErr w:type="gramStart"/>
      <w:r w:rsidRPr="00935545">
        <w:t>document</w:t>
      </w:r>
      <w:proofErr w:type="gramEnd"/>
      <w:r w:rsidRPr="00935545">
        <w:t xml:space="preserve"> </w:t>
      </w:r>
      <w:proofErr w:type="gramStart"/>
      <w:r w:rsidRPr="00935545">
        <w:t>explore</w:t>
      </w:r>
      <w:proofErr w:type="gramEnd"/>
      <w:r w:rsidRPr="00935545">
        <w:t xml:space="preserve"> trois </w:t>
      </w:r>
      <w:proofErr w:type="spellStart"/>
      <w:r w:rsidRPr="00935545">
        <w:t>approches</w:t>
      </w:r>
      <w:proofErr w:type="spellEnd"/>
      <w:r w:rsidRPr="00935545">
        <w:t xml:space="preserve"> </w:t>
      </w:r>
      <w:proofErr w:type="spellStart"/>
      <w:r w:rsidRPr="00935545">
        <w:t>distinctes</w:t>
      </w:r>
      <w:proofErr w:type="spellEnd"/>
      <w:r w:rsidRPr="00935545">
        <w:t xml:space="preserve"> pour la </w:t>
      </w:r>
      <w:proofErr w:type="spellStart"/>
      <w:r w:rsidRPr="00935545">
        <w:t>valorisation</w:t>
      </w:r>
      <w:proofErr w:type="spellEnd"/>
      <w:r w:rsidRPr="00935545">
        <w:t xml:space="preserve"> des archives </w:t>
      </w:r>
      <w:proofErr w:type="spellStart"/>
      <w:r w:rsidRPr="00935545">
        <w:t>audiovisuelles</w:t>
      </w:r>
      <w:proofErr w:type="spellEnd"/>
      <w:r w:rsidRPr="00935545">
        <w:t xml:space="preserve"> de la guerre civile espagnole. </w:t>
      </w:r>
      <w:proofErr w:type="spellStart"/>
      <w:r w:rsidRPr="00935545">
        <w:t>L'objectif</w:t>
      </w:r>
      <w:proofErr w:type="spellEnd"/>
      <w:r w:rsidRPr="00935545">
        <w:t xml:space="preserve"> </w:t>
      </w:r>
      <w:proofErr w:type="spellStart"/>
      <w:r w:rsidRPr="00935545">
        <w:t>est</w:t>
      </w:r>
      <w:proofErr w:type="spellEnd"/>
      <w:r w:rsidRPr="00935545">
        <w:t xml:space="preserve"> </w:t>
      </w:r>
      <w:proofErr w:type="spellStart"/>
      <w:r w:rsidRPr="00935545">
        <w:t>d'examiner</w:t>
      </w:r>
      <w:proofErr w:type="spellEnd"/>
      <w:r w:rsidRPr="00935545">
        <w:t xml:space="preserve"> </w:t>
      </w:r>
      <w:proofErr w:type="spellStart"/>
      <w:r w:rsidRPr="00935545">
        <w:t>en</w:t>
      </w:r>
      <w:proofErr w:type="spellEnd"/>
      <w:r w:rsidRPr="00935545">
        <w:t xml:space="preserve"> </w:t>
      </w:r>
      <w:proofErr w:type="spellStart"/>
      <w:r w:rsidRPr="00935545">
        <w:t>détail</w:t>
      </w:r>
      <w:proofErr w:type="spellEnd"/>
      <w:r w:rsidRPr="00935545">
        <w:t xml:space="preserve"> les </w:t>
      </w:r>
      <w:proofErr w:type="spellStart"/>
      <w:r w:rsidRPr="00935545">
        <w:t>possibilités</w:t>
      </w:r>
      <w:proofErr w:type="spellEnd"/>
      <w:r w:rsidRPr="00935545">
        <w:t xml:space="preserve"> </w:t>
      </w:r>
      <w:proofErr w:type="spellStart"/>
      <w:r w:rsidRPr="00935545">
        <w:t>offertes</w:t>
      </w:r>
      <w:proofErr w:type="spellEnd"/>
      <w:r w:rsidRPr="00935545">
        <w:t xml:space="preserve"> par le numérique, les expositions physiques et la production </w:t>
      </w:r>
      <w:proofErr w:type="spellStart"/>
      <w:r w:rsidRPr="00935545">
        <w:t>audiovisuelle</w:t>
      </w:r>
      <w:proofErr w:type="spellEnd"/>
      <w:r w:rsidRPr="00935545">
        <w:t xml:space="preserve"> pour assurer </w:t>
      </w:r>
      <w:proofErr w:type="spellStart"/>
      <w:r w:rsidRPr="00935545">
        <w:t>une</w:t>
      </w:r>
      <w:proofErr w:type="spellEnd"/>
      <w:r w:rsidRPr="00935545">
        <w:t xml:space="preserve"> diffusion </w:t>
      </w:r>
      <w:proofErr w:type="spellStart"/>
      <w:r w:rsidRPr="00935545">
        <w:t>efficace</w:t>
      </w:r>
      <w:proofErr w:type="spellEnd"/>
      <w:r w:rsidRPr="00935545">
        <w:t xml:space="preserve"> et </w:t>
      </w:r>
      <w:proofErr w:type="spellStart"/>
      <w:r w:rsidRPr="00935545">
        <w:t>pérenne</w:t>
      </w:r>
      <w:proofErr w:type="spellEnd"/>
      <w:r w:rsidRPr="00935545">
        <w:t xml:space="preserve"> des archives. </w:t>
      </w:r>
    </w:p>
    <w:p w14:paraId="198A8962" w14:textId="32F7B277" w:rsidR="00935545" w:rsidRPr="00935545" w:rsidRDefault="00935545">
      <w:proofErr w:type="spellStart"/>
      <w:r w:rsidRPr="00935545">
        <w:t>L'analyse</w:t>
      </w:r>
      <w:proofErr w:type="spellEnd"/>
      <w:r w:rsidRPr="00935545">
        <w:t xml:space="preserve"> </w:t>
      </w:r>
      <w:proofErr w:type="spellStart"/>
      <w:r w:rsidRPr="00935545">
        <w:t>prend</w:t>
      </w:r>
      <w:proofErr w:type="spellEnd"/>
      <w:r w:rsidRPr="00935545">
        <w:t xml:space="preserve"> </w:t>
      </w:r>
      <w:proofErr w:type="spellStart"/>
      <w:r w:rsidRPr="00935545">
        <w:t>en</w:t>
      </w:r>
      <w:proofErr w:type="spellEnd"/>
      <w:r w:rsidRPr="00935545">
        <w:t xml:space="preserve"> </w:t>
      </w:r>
      <w:proofErr w:type="spellStart"/>
      <w:proofErr w:type="gramStart"/>
      <w:r w:rsidRPr="00935545">
        <w:t>compte</w:t>
      </w:r>
      <w:proofErr w:type="spellEnd"/>
      <w:r w:rsidRPr="00935545">
        <w:t xml:space="preserve"> :</w:t>
      </w:r>
      <w:proofErr w:type="gramEnd"/>
      <w:r w:rsidRPr="00935545">
        <w:t xml:space="preserve"> </w:t>
      </w:r>
    </w:p>
    <w:p w14:paraId="103D9D56" w14:textId="77777777" w:rsidR="00935545" w:rsidRPr="00935545" w:rsidRDefault="00935545" w:rsidP="00935545">
      <w:pPr>
        <w:pStyle w:val="Paragraphedeliste"/>
        <w:numPr>
          <w:ilvl w:val="0"/>
          <w:numId w:val="10"/>
        </w:numPr>
      </w:pPr>
      <w:proofErr w:type="spellStart"/>
      <w:r w:rsidRPr="00935545">
        <w:t>l'impact</w:t>
      </w:r>
      <w:proofErr w:type="spellEnd"/>
      <w:r w:rsidRPr="00935545">
        <w:t xml:space="preserve"> </w:t>
      </w:r>
      <w:proofErr w:type="spellStart"/>
      <w:r w:rsidRPr="00935545">
        <w:t>éducatif</w:t>
      </w:r>
      <w:proofErr w:type="spellEnd"/>
      <w:r w:rsidRPr="00935545">
        <w:t xml:space="preserve">, </w:t>
      </w:r>
    </w:p>
    <w:p w14:paraId="1B53DCB4" w14:textId="77777777" w:rsidR="00935545" w:rsidRPr="00935545" w:rsidRDefault="00935545" w:rsidP="00935545">
      <w:pPr>
        <w:pStyle w:val="Paragraphedeliste"/>
        <w:numPr>
          <w:ilvl w:val="0"/>
          <w:numId w:val="10"/>
        </w:numPr>
      </w:pPr>
      <w:r w:rsidRPr="00935545">
        <w:t xml:space="preserve">les </w:t>
      </w:r>
      <w:proofErr w:type="spellStart"/>
      <w:r w:rsidRPr="00935545">
        <w:t>défis</w:t>
      </w:r>
      <w:proofErr w:type="spellEnd"/>
      <w:r w:rsidRPr="00935545">
        <w:t xml:space="preserve"> </w:t>
      </w:r>
      <w:proofErr w:type="spellStart"/>
      <w:r w:rsidRPr="00935545">
        <w:t>opérationnels</w:t>
      </w:r>
      <w:proofErr w:type="spellEnd"/>
      <w:r w:rsidRPr="00935545">
        <w:t xml:space="preserve"> </w:t>
      </w:r>
    </w:p>
    <w:p w14:paraId="15FA92C7" w14:textId="044A6740" w:rsidR="00FA07F1" w:rsidRPr="00935545" w:rsidRDefault="00935545" w:rsidP="00935545">
      <w:pPr>
        <w:pStyle w:val="Paragraphedeliste"/>
        <w:numPr>
          <w:ilvl w:val="0"/>
          <w:numId w:val="10"/>
        </w:numPr>
      </w:pPr>
      <w:r w:rsidRPr="00935545">
        <w:t xml:space="preserve">les </w:t>
      </w:r>
      <w:proofErr w:type="spellStart"/>
      <w:r w:rsidRPr="00935545">
        <w:t>opportunités</w:t>
      </w:r>
      <w:proofErr w:type="spellEnd"/>
      <w:r w:rsidRPr="00935545">
        <w:t xml:space="preserve"> de </w:t>
      </w:r>
      <w:proofErr w:type="spellStart"/>
      <w:r w:rsidRPr="00935545">
        <w:t>financement</w:t>
      </w:r>
      <w:proofErr w:type="spellEnd"/>
      <w:r w:rsidRPr="00935545">
        <w:t xml:space="preserve"> de </w:t>
      </w:r>
      <w:proofErr w:type="spellStart"/>
      <w:r w:rsidRPr="00935545">
        <w:t>chaque</w:t>
      </w:r>
      <w:proofErr w:type="spellEnd"/>
      <w:r w:rsidRPr="00935545">
        <w:t xml:space="preserve"> </w:t>
      </w:r>
      <w:proofErr w:type="spellStart"/>
      <w:r w:rsidRPr="00935545">
        <w:t>approche</w:t>
      </w:r>
      <w:proofErr w:type="spellEnd"/>
      <w:r w:rsidRPr="00935545">
        <w:t>.</w:t>
      </w:r>
    </w:p>
    <w:p w14:paraId="48DD9BA5" w14:textId="77777777" w:rsidR="00FA07F1" w:rsidRPr="00935545" w:rsidRDefault="00935545">
      <w:pPr>
        <w:pStyle w:val="Titre2"/>
      </w:pPr>
      <w:r w:rsidRPr="00935545">
        <w:t xml:space="preserve">2. Proposition </w:t>
      </w:r>
      <w:proofErr w:type="gramStart"/>
      <w:r w:rsidRPr="00935545">
        <w:t>1 :</w:t>
      </w:r>
      <w:proofErr w:type="gramEnd"/>
      <w:r w:rsidRPr="00935545">
        <w:t xml:space="preserve"> </w:t>
      </w:r>
      <w:proofErr w:type="spellStart"/>
      <w:r w:rsidRPr="00935545">
        <w:t>Plateforme</w:t>
      </w:r>
      <w:proofErr w:type="spellEnd"/>
      <w:r w:rsidRPr="00935545">
        <w:t xml:space="preserve"> Web Interactive et </w:t>
      </w:r>
      <w:proofErr w:type="spellStart"/>
      <w:r w:rsidRPr="00935545">
        <w:t>Documentaire</w:t>
      </w:r>
      <w:proofErr w:type="spellEnd"/>
      <w:r w:rsidRPr="00935545">
        <w:t xml:space="preserve"> </w:t>
      </w:r>
      <w:proofErr w:type="spellStart"/>
      <w:r w:rsidRPr="00935545">
        <w:t>en</w:t>
      </w:r>
      <w:proofErr w:type="spellEnd"/>
      <w:r w:rsidRPr="00935545">
        <w:t xml:space="preserve"> Ligne</w:t>
      </w:r>
    </w:p>
    <w:p w14:paraId="78A8E5BD" w14:textId="77777777" w:rsidR="00FA07F1" w:rsidRPr="00935545" w:rsidRDefault="00935545">
      <w:pPr>
        <w:pStyle w:val="Titre3"/>
      </w:pPr>
      <w:r w:rsidRPr="00935545">
        <w:t>Analyse stratégique</w:t>
      </w:r>
    </w:p>
    <w:p w14:paraId="02826F43" w14:textId="77777777" w:rsidR="00FA07F1" w:rsidRPr="00935545" w:rsidRDefault="00935545">
      <w:r w:rsidRPr="00935545">
        <w:t xml:space="preserve">Cette </w:t>
      </w:r>
      <w:proofErr w:type="spellStart"/>
      <w:r w:rsidRPr="00935545">
        <w:t>approche</w:t>
      </w:r>
      <w:proofErr w:type="spellEnd"/>
      <w:r w:rsidRPr="00935545">
        <w:t xml:space="preserve"> repose sur la </w:t>
      </w:r>
      <w:proofErr w:type="spellStart"/>
      <w:r w:rsidRPr="00935545">
        <w:t>création</w:t>
      </w:r>
      <w:proofErr w:type="spellEnd"/>
      <w:r w:rsidRPr="00935545">
        <w:t xml:space="preserve"> </w:t>
      </w:r>
      <w:proofErr w:type="spellStart"/>
      <w:r w:rsidRPr="00935545">
        <w:t>d’une</w:t>
      </w:r>
      <w:proofErr w:type="spellEnd"/>
      <w:r w:rsidRPr="00935545">
        <w:t xml:space="preserve"> </w:t>
      </w:r>
      <w:proofErr w:type="spellStart"/>
      <w:r w:rsidRPr="00935545">
        <w:t>plateforme</w:t>
      </w:r>
      <w:proofErr w:type="spellEnd"/>
      <w:r w:rsidRPr="00935545">
        <w:t xml:space="preserve"> numérique interactive qui </w:t>
      </w:r>
      <w:proofErr w:type="spellStart"/>
      <w:r w:rsidRPr="00935545">
        <w:t>offre</w:t>
      </w:r>
      <w:proofErr w:type="spellEnd"/>
      <w:r w:rsidRPr="00935545">
        <w:t xml:space="preserve"> un </w:t>
      </w:r>
      <w:proofErr w:type="spellStart"/>
      <w:r w:rsidRPr="00935545">
        <w:t>accès</w:t>
      </w:r>
      <w:proofErr w:type="spellEnd"/>
      <w:r w:rsidRPr="00935545">
        <w:t xml:space="preserve"> </w:t>
      </w:r>
      <w:proofErr w:type="spellStart"/>
      <w:r w:rsidRPr="00935545">
        <w:t>structuré</w:t>
      </w:r>
      <w:proofErr w:type="spellEnd"/>
      <w:r w:rsidRPr="00935545">
        <w:t xml:space="preserve"> aux archives de la guerre civile espagnole. </w:t>
      </w:r>
      <w:proofErr w:type="spellStart"/>
      <w:r w:rsidRPr="00935545">
        <w:t>Grâce</w:t>
      </w:r>
      <w:proofErr w:type="spellEnd"/>
      <w:r w:rsidRPr="00935545">
        <w:t xml:space="preserve"> à </w:t>
      </w:r>
      <w:proofErr w:type="spellStart"/>
      <w:r w:rsidRPr="00935545">
        <w:t>une</w:t>
      </w:r>
      <w:proofErr w:type="spellEnd"/>
      <w:r w:rsidRPr="00935545">
        <w:t xml:space="preserve"> navigation intuitive et des </w:t>
      </w:r>
      <w:proofErr w:type="spellStart"/>
      <w:r w:rsidRPr="00935545">
        <w:t>outils</w:t>
      </w:r>
      <w:proofErr w:type="spellEnd"/>
      <w:r w:rsidRPr="00935545">
        <w:t xml:space="preserve"> de recherche </w:t>
      </w:r>
      <w:proofErr w:type="spellStart"/>
      <w:r w:rsidRPr="00935545">
        <w:t>avancés</w:t>
      </w:r>
      <w:proofErr w:type="spellEnd"/>
      <w:r w:rsidRPr="00935545">
        <w:t xml:space="preserve">, les </w:t>
      </w:r>
      <w:proofErr w:type="spellStart"/>
      <w:r w:rsidRPr="00935545">
        <w:t>utilisateurs</w:t>
      </w:r>
      <w:proofErr w:type="spellEnd"/>
      <w:r w:rsidRPr="00935545">
        <w:t xml:space="preserve"> </w:t>
      </w:r>
      <w:proofErr w:type="spellStart"/>
      <w:r w:rsidRPr="00935545">
        <w:t>peuvent</w:t>
      </w:r>
      <w:proofErr w:type="spellEnd"/>
      <w:r w:rsidRPr="00935545">
        <w:t xml:space="preserve"> explorer les </w:t>
      </w:r>
      <w:proofErr w:type="spellStart"/>
      <w:r w:rsidRPr="00935545">
        <w:t>vidéos</w:t>
      </w:r>
      <w:proofErr w:type="spellEnd"/>
      <w:r w:rsidRPr="00935545">
        <w:t xml:space="preserve"> </w:t>
      </w:r>
      <w:proofErr w:type="spellStart"/>
      <w:r w:rsidRPr="00935545">
        <w:t>d’archives</w:t>
      </w:r>
      <w:proofErr w:type="spellEnd"/>
      <w:r w:rsidRPr="00935545">
        <w:t xml:space="preserve"> et les </w:t>
      </w:r>
      <w:proofErr w:type="spellStart"/>
      <w:r w:rsidRPr="00935545">
        <w:t>enrichir</w:t>
      </w:r>
      <w:proofErr w:type="spellEnd"/>
      <w:r w:rsidRPr="00935545">
        <w:t xml:space="preserve"> avec des annotations et des analyses </w:t>
      </w:r>
      <w:proofErr w:type="spellStart"/>
      <w:r w:rsidRPr="00935545">
        <w:t>historiques</w:t>
      </w:r>
      <w:proofErr w:type="spellEnd"/>
      <w:r w:rsidRPr="00935545">
        <w:t>.</w:t>
      </w:r>
    </w:p>
    <w:p w14:paraId="60F30A85" w14:textId="77777777" w:rsidR="00FA07F1" w:rsidRPr="00935545" w:rsidRDefault="00935545">
      <w:pPr>
        <w:pStyle w:val="Titre3"/>
      </w:pPr>
      <w:r w:rsidRPr="00935545">
        <w:t>Facteurs clés de succès</w:t>
      </w:r>
    </w:p>
    <w:p w14:paraId="66E77E76" w14:textId="77777777" w:rsidR="00FA07F1" w:rsidRPr="00935545" w:rsidRDefault="00935545">
      <w:r w:rsidRPr="00935545">
        <w:t xml:space="preserve">Le </w:t>
      </w:r>
      <w:proofErr w:type="spellStart"/>
      <w:r w:rsidRPr="00935545">
        <w:t>projet</w:t>
      </w:r>
      <w:proofErr w:type="spellEnd"/>
      <w:r w:rsidRPr="00935545">
        <w:t xml:space="preserve"> repose sur </w:t>
      </w:r>
      <w:proofErr w:type="spellStart"/>
      <w:r w:rsidRPr="00935545">
        <w:t>une</w:t>
      </w:r>
      <w:proofErr w:type="spellEnd"/>
      <w:r w:rsidRPr="00935545">
        <w:t xml:space="preserve"> gestion </w:t>
      </w:r>
      <w:proofErr w:type="spellStart"/>
      <w:r w:rsidRPr="00935545">
        <w:t>efficace</w:t>
      </w:r>
      <w:proofErr w:type="spellEnd"/>
      <w:r w:rsidRPr="00935545">
        <w:t xml:space="preserve"> des </w:t>
      </w:r>
      <w:proofErr w:type="spellStart"/>
      <w:r w:rsidRPr="00935545">
        <w:t>métadonnées</w:t>
      </w:r>
      <w:proofErr w:type="spellEnd"/>
      <w:r w:rsidRPr="00935545">
        <w:t xml:space="preserve">, la mise </w:t>
      </w:r>
      <w:proofErr w:type="spellStart"/>
      <w:r w:rsidRPr="00935545">
        <w:t>en</w:t>
      </w:r>
      <w:proofErr w:type="spellEnd"/>
      <w:r w:rsidRPr="00935545">
        <w:t xml:space="preserve"> place </w:t>
      </w:r>
      <w:proofErr w:type="spellStart"/>
      <w:r w:rsidRPr="00935545">
        <w:t>d'une</w:t>
      </w:r>
      <w:proofErr w:type="spellEnd"/>
      <w:r w:rsidRPr="00935545">
        <w:t xml:space="preserve"> base de données </w:t>
      </w:r>
      <w:proofErr w:type="spellStart"/>
      <w:r w:rsidRPr="00935545">
        <w:t>robuste</w:t>
      </w:r>
      <w:proofErr w:type="spellEnd"/>
      <w:r w:rsidRPr="00935545">
        <w:t xml:space="preserve"> et </w:t>
      </w:r>
      <w:proofErr w:type="spellStart"/>
      <w:r w:rsidRPr="00935545">
        <w:t>une</w:t>
      </w:r>
      <w:proofErr w:type="spellEnd"/>
      <w:r w:rsidRPr="00935545">
        <w:t xml:space="preserve"> interface </w:t>
      </w:r>
      <w:proofErr w:type="spellStart"/>
      <w:r w:rsidRPr="00935545">
        <w:t>ergonomique</w:t>
      </w:r>
      <w:proofErr w:type="spellEnd"/>
      <w:r w:rsidRPr="00935545">
        <w:t xml:space="preserve"> </w:t>
      </w:r>
      <w:proofErr w:type="spellStart"/>
      <w:r w:rsidRPr="00935545">
        <w:t>favorisant</w:t>
      </w:r>
      <w:proofErr w:type="spellEnd"/>
      <w:r w:rsidRPr="00935545">
        <w:t xml:space="preserve"> la </w:t>
      </w:r>
      <w:proofErr w:type="spellStart"/>
      <w:r w:rsidRPr="00935545">
        <w:t>découverte</w:t>
      </w:r>
      <w:proofErr w:type="spellEnd"/>
      <w:r w:rsidRPr="00935545">
        <w:t xml:space="preserve"> et </w:t>
      </w:r>
      <w:proofErr w:type="spellStart"/>
      <w:r w:rsidRPr="00935545">
        <w:t>l'exploration</w:t>
      </w:r>
      <w:proofErr w:type="spellEnd"/>
      <w:r w:rsidRPr="00935545">
        <w:t xml:space="preserve"> des </w:t>
      </w:r>
      <w:proofErr w:type="spellStart"/>
      <w:r w:rsidRPr="00935545">
        <w:t>contenus</w:t>
      </w:r>
      <w:proofErr w:type="spellEnd"/>
      <w:r w:rsidRPr="00935545">
        <w:t xml:space="preserve">. La participation de </w:t>
      </w:r>
      <w:proofErr w:type="spellStart"/>
      <w:r w:rsidRPr="00935545">
        <w:t>chercheurs</w:t>
      </w:r>
      <w:proofErr w:type="spellEnd"/>
      <w:r w:rsidRPr="00935545">
        <w:t xml:space="preserve"> et </w:t>
      </w:r>
      <w:proofErr w:type="spellStart"/>
      <w:r w:rsidRPr="00935545">
        <w:t>d’experts</w:t>
      </w:r>
      <w:proofErr w:type="spellEnd"/>
      <w:r w:rsidRPr="00935545">
        <w:t xml:space="preserve"> </w:t>
      </w:r>
      <w:proofErr w:type="spellStart"/>
      <w:r w:rsidRPr="00935545">
        <w:t>en</w:t>
      </w:r>
      <w:proofErr w:type="spellEnd"/>
      <w:r w:rsidRPr="00935545">
        <w:t xml:space="preserve"> histoire </w:t>
      </w:r>
      <w:proofErr w:type="spellStart"/>
      <w:r w:rsidRPr="00935545">
        <w:t>est</w:t>
      </w:r>
      <w:proofErr w:type="spellEnd"/>
      <w:r w:rsidRPr="00935545">
        <w:t xml:space="preserve"> </w:t>
      </w:r>
      <w:proofErr w:type="spellStart"/>
      <w:r w:rsidRPr="00935545">
        <w:t>essentielle</w:t>
      </w:r>
      <w:proofErr w:type="spellEnd"/>
      <w:r w:rsidRPr="00935545">
        <w:t xml:space="preserve"> pour assurer la </w:t>
      </w:r>
      <w:proofErr w:type="spellStart"/>
      <w:r w:rsidRPr="00935545">
        <w:t>qualité</w:t>
      </w:r>
      <w:proofErr w:type="spellEnd"/>
      <w:r w:rsidRPr="00935545">
        <w:t xml:space="preserve"> et la pertinence du </w:t>
      </w:r>
      <w:proofErr w:type="spellStart"/>
      <w:r w:rsidRPr="00935545">
        <w:t>contenu</w:t>
      </w:r>
      <w:proofErr w:type="spellEnd"/>
      <w:r w:rsidRPr="00935545">
        <w:t>.</w:t>
      </w:r>
    </w:p>
    <w:p w14:paraId="59EB6628" w14:textId="77777777" w:rsidR="00FA07F1" w:rsidRPr="00935545" w:rsidRDefault="00935545">
      <w:pPr>
        <w:pStyle w:val="Titre3"/>
      </w:pPr>
      <w:r w:rsidRPr="00935545">
        <w:t>Limites et défis</w:t>
      </w:r>
    </w:p>
    <w:p w14:paraId="36BAFEF3" w14:textId="77777777" w:rsidR="00FA07F1" w:rsidRPr="00935545" w:rsidRDefault="00935545">
      <w:r w:rsidRPr="00935545">
        <w:t xml:space="preserve">Un des </w:t>
      </w:r>
      <w:proofErr w:type="spellStart"/>
      <w:r w:rsidRPr="00935545">
        <w:t>défis</w:t>
      </w:r>
      <w:proofErr w:type="spellEnd"/>
      <w:r w:rsidRPr="00935545">
        <w:t xml:space="preserve"> </w:t>
      </w:r>
      <w:proofErr w:type="spellStart"/>
      <w:r w:rsidRPr="00935545">
        <w:t>majeurs</w:t>
      </w:r>
      <w:proofErr w:type="spellEnd"/>
      <w:r w:rsidRPr="00935545">
        <w:t xml:space="preserve"> </w:t>
      </w:r>
      <w:proofErr w:type="spellStart"/>
      <w:r w:rsidRPr="00935545">
        <w:t>est</w:t>
      </w:r>
      <w:proofErr w:type="spellEnd"/>
      <w:r w:rsidRPr="00935545">
        <w:t xml:space="preserve"> de </w:t>
      </w:r>
      <w:proofErr w:type="spellStart"/>
      <w:r w:rsidRPr="00935545">
        <w:t>garantir</w:t>
      </w:r>
      <w:proofErr w:type="spellEnd"/>
      <w:r w:rsidRPr="00935545">
        <w:t xml:space="preserve">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visibilité</w:t>
      </w:r>
      <w:proofErr w:type="spellEnd"/>
      <w:r w:rsidRPr="00935545">
        <w:t xml:space="preserve"> suffisante à la </w:t>
      </w:r>
      <w:proofErr w:type="spellStart"/>
      <w:r w:rsidRPr="00935545">
        <w:t>plateforme</w:t>
      </w:r>
      <w:proofErr w:type="spellEnd"/>
      <w:r w:rsidRPr="00935545">
        <w:t xml:space="preserve"> face aux </w:t>
      </w:r>
      <w:proofErr w:type="spellStart"/>
      <w:r w:rsidRPr="00935545">
        <w:t>nombreuses</w:t>
      </w:r>
      <w:proofErr w:type="spellEnd"/>
      <w:r w:rsidRPr="00935545">
        <w:t xml:space="preserve"> </w:t>
      </w:r>
      <w:proofErr w:type="spellStart"/>
      <w:r w:rsidRPr="00935545">
        <w:t>ressources</w:t>
      </w:r>
      <w:proofErr w:type="spellEnd"/>
      <w:r w:rsidRPr="00935545">
        <w:t xml:space="preserve"> </w:t>
      </w:r>
      <w:proofErr w:type="spellStart"/>
      <w:r w:rsidRPr="00935545">
        <w:t>existantes</w:t>
      </w:r>
      <w:proofErr w:type="spellEnd"/>
      <w:r w:rsidRPr="00935545">
        <w:t xml:space="preserve"> sur le </w:t>
      </w:r>
      <w:proofErr w:type="spellStart"/>
      <w:r w:rsidRPr="00935545">
        <w:t>sujet</w:t>
      </w:r>
      <w:proofErr w:type="spellEnd"/>
      <w:r w:rsidRPr="00935545">
        <w:t xml:space="preserve">. Une </w:t>
      </w:r>
      <w:proofErr w:type="spellStart"/>
      <w:r w:rsidRPr="00935545">
        <w:t>stratégie</w:t>
      </w:r>
      <w:proofErr w:type="spellEnd"/>
      <w:r w:rsidRPr="00935545">
        <w:t xml:space="preserve"> de communication </w:t>
      </w:r>
      <w:proofErr w:type="spellStart"/>
      <w:r w:rsidRPr="00935545">
        <w:t>efficace</w:t>
      </w:r>
      <w:proofErr w:type="spellEnd"/>
      <w:r w:rsidRPr="00935545">
        <w:t xml:space="preserve">, </w:t>
      </w:r>
      <w:proofErr w:type="spellStart"/>
      <w:r w:rsidRPr="00935545">
        <w:t>incluant</w:t>
      </w:r>
      <w:proofErr w:type="spellEnd"/>
      <w:r w:rsidRPr="00935545">
        <w:t xml:space="preserve"> la collaboration avec des institutions </w:t>
      </w:r>
      <w:proofErr w:type="spellStart"/>
      <w:r w:rsidRPr="00935545">
        <w:t>culturelles</w:t>
      </w:r>
      <w:proofErr w:type="spellEnd"/>
      <w:r w:rsidRPr="00935545">
        <w:t xml:space="preserve"> et des </w:t>
      </w:r>
      <w:proofErr w:type="spellStart"/>
      <w:r w:rsidRPr="00935545">
        <w:t>médias</w:t>
      </w:r>
      <w:proofErr w:type="spellEnd"/>
      <w:r w:rsidRPr="00935545">
        <w:t xml:space="preserve">, </w:t>
      </w:r>
      <w:proofErr w:type="spellStart"/>
      <w:r w:rsidRPr="00935545">
        <w:t>est</w:t>
      </w:r>
      <w:proofErr w:type="spellEnd"/>
      <w:r w:rsidRPr="00935545">
        <w:t xml:space="preserve"> </w:t>
      </w:r>
      <w:proofErr w:type="spellStart"/>
      <w:r w:rsidRPr="00935545">
        <w:t>nécessaire</w:t>
      </w:r>
      <w:proofErr w:type="spellEnd"/>
      <w:r w:rsidRPr="00935545">
        <w:t xml:space="preserve">. La maintenance de la </w:t>
      </w:r>
      <w:proofErr w:type="spellStart"/>
      <w:r w:rsidRPr="00935545">
        <w:t>plateforme</w:t>
      </w:r>
      <w:proofErr w:type="spellEnd"/>
      <w:r w:rsidRPr="00935545">
        <w:t xml:space="preserve"> et la mise à jour </w:t>
      </w:r>
      <w:proofErr w:type="spellStart"/>
      <w:r w:rsidRPr="00935545">
        <w:t>régulière</w:t>
      </w:r>
      <w:proofErr w:type="spellEnd"/>
      <w:r w:rsidRPr="00935545">
        <w:t xml:space="preserve"> du </w:t>
      </w:r>
      <w:proofErr w:type="spellStart"/>
      <w:r w:rsidRPr="00935545">
        <w:t>contenu</w:t>
      </w:r>
      <w:proofErr w:type="spellEnd"/>
      <w:r w:rsidRPr="00935545">
        <w:t xml:space="preserve"> </w:t>
      </w:r>
      <w:proofErr w:type="spellStart"/>
      <w:r w:rsidRPr="00935545">
        <w:t>représentent</w:t>
      </w:r>
      <w:proofErr w:type="spellEnd"/>
      <w:r w:rsidRPr="00935545">
        <w:t xml:space="preserve"> </w:t>
      </w:r>
      <w:proofErr w:type="spellStart"/>
      <w:r w:rsidRPr="00935545">
        <w:t>également</w:t>
      </w:r>
      <w:proofErr w:type="spellEnd"/>
      <w:r w:rsidRPr="00935545">
        <w:t xml:space="preserve"> un </w:t>
      </w:r>
      <w:proofErr w:type="spellStart"/>
      <w:r w:rsidRPr="00935545">
        <w:t>coût</w:t>
      </w:r>
      <w:proofErr w:type="spellEnd"/>
      <w:r w:rsidRPr="00935545">
        <w:t xml:space="preserve"> à long </w:t>
      </w:r>
      <w:proofErr w:type="spellStart"/>
      <w:r w:rsidRPr="00935545">
        <w:t>terme</w:t>
      </w:r>
      <w:proofErr w:type="spellEnd"/>
      <w:r w:rsidRPr="00935545">
        <w:t>.</w:t>
      </w:r>
    </w:p>
    <w:p w14:paraId="3ED371C4" w14:textId="77777777" w:rsidR="00FA07F1" w:rsidRPr="00935545" w:rsidRDefault="00935545">
      <w:pPr>
        <w:pStyle w:val="Titre3"/>
      </w:pPr>
      <w:r w:rsidRPr="00935545">
        <w:t>Impact culturel et éducatif</w:t>
      </w:r>
    </w:p>
    <w:p w14:paraId="50C03C9A" w14:textId="77777777" w:rsidR="00FA07F1" w:rsidRPr="00935545" w:rsidRDefault="00935545">
      <w:r w:rsidRPr="00935545">
        <w:t xml:space="preserve">En </w:t>
      </w:r>
      <w:proofErr w:type="spellStart"/>
      <w:r w:rsidRPr="00935545">
        <w:t>facilitant</w:t>
      </w:r>
      <w:proofErr w:type="spellEnd"/>
      <w:r w:rsidRPr="00935545">
        <w:t xml:space="preserve"> </w:t>
      </w:r>
      <w:proofErr w:type="spellStart"/>
      <w:r w:rsidRPr="00935545">
        <w:t>l'accès</w:t>
      </w:r>
      <w:proofErr w:type="spellEnd"/>
      <w:r w:rsidRPr="00935545">
        <w:t xml:space="preserve"> aux archives et </w:t>
      </w:r>
      <w:proofErr w:type="spellStart"/>
      <w:r w:rsidRPr="00935545">
        <w:t>en</w:t>
      </w:r>
      <w:proofErr w:type="spellEnd"/>
      <w:r w:rsidRPr="00935545">
        <w:t xml:space="preserve"> proposant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approche</w:t>
      </w:r>
      <w:proofErr w:type="spellEnd"/>
      <w:r w:rsidRPr="00935545">
        <w:t xml:space="preserve"> </w:t>
      </w:r>
      <w:proofErr w:type="spellStart"/>
      <w:r w:rsidRPr="00935545">
        <w:t>pédagogique</w:t>
      </w:r>
      <w:proofErr w:type="spellEnd"/>
      <w:r w:rsidRPr="00935545">
        <w:t xml:space="preserve"> </w:t>
      </w:r>
      <w:proofErr w:type="spellStart"/>
      <w:r w:rsidRPr="00935545">
        <w:t>structurée</w:t>
      </w:r>
      <w:proofErr w:type="spellEnd"/>
      <w:r w:rsidRPr="00935545">
        <w:t xml:space="preserve">, </w:t>
      </w:r>
      <w:proofErr w:type="spellStart"/>
      <w:r w:rsidRPr="00935545">
        <w:t>cette</w:t>
      </w:r>
      <w:proofErr w:type="spellEnd"/>
      <w:r w:rsidRPr="00935545">
        <w:t xml:space="preserve"> </w:t>
      </w:r>
      <w:proofErr w:type="spellStart"/>
      <w:r w:rsidRPr="00935545">
        <w:t>plateforme</w:t>
      </w:r>
      <w:proofErr w:type="spellEnd"/>
      <w:r w:rsidRPr="00935545">
        <w:t xml:space="preserve"> </w:t>
      </w:r>
      <w:proofErr w:type="spellStart"/>
      <w:r w:rsidRPr="00935545">
        <w:t>constitue</w:t>
      </w:r>
      <w:proofErr w:type="spellEnd"/>
      <w:r w:rsidRPr="00935545">
        <w:t xml:space="preserve"> un </w:t>
      </w:r>
      <w:proofErr w:type="spellStart"/>
      <w:r w:rsidRPr="00935545">
        <w:t>outil</w:t>
      </w:r>
      <w:proofErr w:type="spellEnd"/>
      <w:r w:rsidRPr="00935545">
        <w:t xml:space="preserve"> </w:t>
      </w:r>
      <w:proofErr w:type="spellStart"/>
      <w:r w:rsidRPr="00935545">
        <w:t>précieux</w:t>
      </w:r>
      <w:proofErr w:type="spellEnd"/>
      <w:r w:rsidRPr="00935545">
        <w:t xml:space="preserve"> pour les </w:t>
      </w:r>
      <w:proofErr w:type="spellStart"/>
      <w:r w:rsidRPr="00935545">
        <w:t>chercheurs</w:t>
      </w:r>
      <w:proofErr w:type="spellEnd"/>
      <w:r w:rsidRPr="00935545">
        <w:t xml:space="preserve">, les </w:t>
      </w:r>
      <w:proofErr w:type="spellStart"/>
      <w:r w:rsidRPr="00935545">
        <w:t>enseignants</w:t>
      </w:r>
      <w:proofErr w:type="spellEnd"/>
      <w:r w:rsidRPr="00935545">
        <w:t xml:space="preserve"> et les </w:t>
      </w:r>
      <w:proofErr w:type="spellStart"/>
      <w:r w:rsidRPr="00935545">
        <w:t>étudiants</w:t>
      </w:r>
      <w:proofErr w:type="spellEnd"/>
      <w:r w:rsidRPr="00935545">
        <w:t xml:space="preserve">. Elle </w:t>
      </w:r>
      <w:proofErr w:type="spellStart"/>
      <w:r w:rsidRPr="00935545">
        <w:lastRenderedPageBreak/>
        <w:t>contribue</w:t>
      </w:r>
      <w:proofErr w:type="spellEnd"/>
      <w:r w:rsidRPr="00935545">
        <w:t xml:space="preserve"> à </w:t>
      </w:r>
      <w:proofErr w:type="spellStart"/>
      <w:r w:rsidRPr="00935545">
        <w:t>préserver</w:t>
      </w:r>
      <w:proofErr w:type="spellEnd"/>
      <w:r w:rsidRPr="00935545">
        <w:t xml:space="preserve"> la </w:t>
      </w:r>
      <w:proofErr w:type="spellStart"/>
      <w:r w:rsidRPr="00935545">
        <w:t>mémoire</w:t>
      </w:r>
      <w:proofErr w:type="spellEnd"/>
      <w:r w:rsidRPr="00935545">
        <w:t xml:space="preserve"> collective et à </w:t>
      </w:r>
      <w:proofErr w:type="spellStart"/>
      <w:r w:rsidRPr="00935545">
        <w:t>stimuler</w:t>
      </w:r>
      <w:proofErr w:type="spellEnd"/>
      <w:r w:rsidRPr="00935545">
        <w:t xml:space="preserve"> les </w:t>
      </w:r>
      <w:proofErr w:type="spellStart"/>
      <w:r w:rsidRPr="00935545">
        <w:t>recherches</w:t>
      </w:r>
      <w:proofErr w:type="spellEnd"/>
      <w:r w:rsidRPr="00935545">
        <w:t xml:space="preserve"> </w:t>
      </w:r>
      <w:proofErr w:type="spellStart"/>
      <w:r w:rsidRPr="00935545">
        <w:t>académiques</w:t>
      </w:r>
      <w:proofErr w:type="spellEnd"/>
      <w:r w:rsidRPr="00935545">
        <w:t xml:space="preserve"> sur la guerre civile espagnole.</w:t>
      </w:r>
    </w:p>
    <w:p w14:paraId="79E1B5F6" w14:textId="77777777" w:rsidR="00FA07F1" w:rsidRPr="00935545" w:rsidRDefault="00935545">
      <w:pPr>
        <w:pStyle w:val="Titre2"/>
      </w:pPr>
      <w:r w:rsidRPr="00935545">
        <w:t xml:space="preserve">3. Proposition </w:t>
      </w:r>
      <w:proofErr w:type="gramStart"/>
      <w:r w:rsidRPr="00935545">
        <w:t>2 :</w:t>
      </w:r>
      <w:proofErr w:type="gramEnd"/>
      <w:r w:rsidRPr="00935545">
        <w:t xml:space="preserve"> </w:t>
      </w:r>
      <w:proofErr w:type="spellStart"/>
      <w:r w:rsidRPr="00935545">
        <w:t>Plateforme</w:t>
      </w:r>
      <w:proofErr w:type="spellEnd"/>
      <w:r w:rsidRPr="00935545">
        <w:t xml:space="preserve"> Web Interactive et Exposition </w:t>
      </w:r>
      <w:proofErr w:type="spellStart"/>
      <w:r w:rsidRPr="00935545">
        <w:t>Itinérante</w:t>
      </w:r>
      <w:proofErr w:type="spellEnd"/>
    </w:p>
    <w:p w14:paraId="630E8C49" w14:textId="77777777" w:rsidR="00FA07F1" w:rsidRPr="00935545" w:rsidRDefault="00935545">
      <w:pPr>
        <w:pStyle w:val="Titre3"/>
      </w:pPr>
      <w:r w:rsidRPr="00935545">
        <w:t>Analyse stratégique</w:t>
      </w:r>
    </w:p>
    <w:p w14:paraId="4028B857" w14:textId="77777777" w:rsidR="00FA07F1" w:rsidRPr="00935545" w:rsidRDefault="00935545">
      <w:r w:rsidRPr="00935545">
        <w:t xml:space="preserve">Ce </w:t>
      </w:r>
      <w:proofErr w:type="spellStart"/>
      <w:r w:rsidRPr="00935545">
        <w:t>projet</w:t>
      </w:r>
      <w:proofErr w:type="spellEnd"/>
      <w:r w:rsidRPr="00935545">
        <w:t xml:space="preserve"> </w:t>
      </w:r>
      <w:proofErr w:type="spellStart"/>
      <w:r w:rsidRPr="00935545">
        <w:t>associe</w:t>
      </w:r>
      <w:proofErr w:type="spellEnd"/>
      <w:r w:rsidRPr="00935545">
        <w:t xml:space="preserve"> </w:t>
      </w:r>
      <w:proofErr w:type="spellStart"/>
      <w:r w:rsidRPr="00935545">
        <w:t>l’accessibilité</w:t>
      </w:r>
      <w:proofErr w:type="spellEnd"/>
      <w:r w:rsidRPr="00935545">
        <w:t xml:space="preserve"> du numérique avec </w:t>
      </w:r>
      <w:proofErr w:type="spellStart"/>
      <w:r w:rsidRPr="00935545">
        <w:t>l’expérience</w:t>
      </w:r>
      <w:proofErr w:type="spellEnd"/>
      <w:r w:rsidRPr="00935545">
        <w:t xml:space="preserve"> immersive </w:t>
      </w:r>
      <w:proofErr w:type="spellStart"/>
      <w:r w:rsidRPr="00935545">
        <w:t>d’une</w:t>
      </w:r>
      <w:proofErr w:type="spellEnd"/>
      <w:r w:rsidRPr="00935545">
        <w:t xml:space="preserve"> exposition </w:t>
      </w:r>
      <w:proofErr w:type="spellStart"/>
      <w:r w:rsidRPr="00935545">
        <w:t>itinérante</w:t>
      </w:r>
      <w:proofErr w:type="spellEnd"/>
      <w:r w:rsidRPr="00935545">
        <w:t xml:space="preserve">. </w:t>
      </w:r>
      <w:proofErr w:type="spellStart"/>
      <w:r w:rsidRPr="00935545">
        <w:t>L’objectif</w:t>
      </w:r>
      <w:proofErr w:type="spellEnd"/>
      <w:r w:rsidRPr="00935545">
        <w:t xml:space="preserve"> </w:t>
      </w:r>
      <w:proofErr w:type="spellStart"/>
      <w:r w:rsidRPr="00935545">
        <w:t>est</w:t>
      </w:r>
      <w:proofErr w:type="spellEnd"/>
      <w:r w:rsidRPr="00935545">
        <w:t xml:space="preserve"> de proposer </w:t>
      </w:r>
      <w:proofErr w:type="spellStart"/>
      <w:r w:rsidRPr="00935545">
        <w:t>une</w:t>
      </w:r>
      <w:proofErr w:type="spellEnd"/>
      <w:r w:rsidRPr="00935545">
        <w:t xml:space="preserve"> mise </w:t>
      </w:r>
      <w:proofErr w:type="spellStart"/>
      <w:r w:rsidRPr="00935545">
        <w:t>en</w:t>
      </w:r>
      <w:proofErr w:type="spellEnd"/>
      <w:r w:rsidRPr="00935545">
        <w:t xml:space="preserve"> </w:t>
      </w:r>
      <w:proofErr w:type="spellStart"/>
      <w:r w:rsidRPr="00935545">
        <w:t>scène</w:t>
      </w:r>
      <w:proofErr w:type="spellEnd"/>
      <w:r w:rsidRPr="00935545">
        <w:t xml:space="preserve"> </w:t>
      </w:r>
      <w:proofErr w:type="spellStart"/>
      <w:r w:rsidRPr="00935545">
        <w:t>innovante</w:t>
      </w:r>
      <w:proofErr w:type="spellEnd"/>
      <w:r w:rsidRPr="00935545">
        <w:t xml:space="preserve"> des archives, </w:t>
      </w:r>
      <w:proofErr w:type="spellStart"/>
      <w:r w:rsidRPr="00935545">
        <w:t>en</w:t>
      </w:r>
      <w:proofErr w:type="spellEnd"/>
      <w:r w:rsidRPr="00935545">
        <w:t xml:space="preserve"> </w:t>
      </w:r>
      <w:proofErr w:type="spellStart"/>
      <w:r w:rsidRPr="00935545">
        <w:t>combinant</w:t>
      </w:r>
      <w:proofErr w:type="spellEnd"/>
      <w:r w:rsidRPr="00935545">
        <w:t xml:space="preserve"> projections, </w:t>
      </w:r>
      <w:proofErr w:type="spellStart"/>
      <w:r w:rsidRPr="00935545">
        <w:t>dispositifs</w:t>
      </w:r>
      <w:proofErr w:type="spellEnd"/>
      <w:r w:rsidRPr="00935545">
        <w:t xml:space="preserve"> </w:t>
      </w:r>
      <w:proofErr w:type="spellStart"/>
      <w:r w:rsidRPr="00935545">
        <w:t>interactifs</w:t>
      </w:r>
      <w:proofErr w:type="spellEnd"/>
      <w:r w:rsidRPr="00935545">
        <w:t xml:space="preserve"> et </w:t>
      </w:r>
      <w:proofErr w:type="spellStart"/>
      <w:r w:rsidRPr="00935545">
        <w:t>réalité</w:t>
      </w:r>
      <w:proofErr w:type="spellEnd"/>
      <w:r w:rsidRPr="00935545">
        <w:t xml:space="preserve"> </w:t>
      </w:r>
      <w:proofErr w:type="spellStart"/>
      <w:r w:rsidRPr="00935545">
        <w:t>augmentée</w:t>
      </w:r>
      <w:proofErr w:type="spellEnd"/>
      <w:r w:rsidRPr="00935545">
        <w:t xml:space="preserve"> pour engager le public de manière plus </w:t>
      </w:r>
      <w:proofErr w:type="spellStart"/>
      <w:r w:rsidRPr="00935545">
        <w:t>émotionnelle</w:t>
      </w:r>
      <w:proofErr w:type="spellEnd"/>
      <w:r w:rsidRPr="00935545">
        <w:t>.</w:t>
      </w:r>
    </w:p>
    <w:p w14:paraId="7534CA0D" w14:textId="77777777" w:rsidR="00FA07F1" w:rsidRPr="00935545" w:rsidRDefault="00935545">
      <w:pPr>
        <w:pStyle w:val="Titre3"/>
      </w:pPr>
      <w:r w:rsidRPr="00935545">
        <w:t>Viabilité opérationnelle</w:t>
      </w:r>
    </w:p>
    <w:p w14:paraId="05385CDF" w14:textId="77777777" w:rsidR="00FA07F1" w:rsidRPr="00935545" w:rsidRDefault="00935545">
      <w:proofErr w:type="spellStart"/>
      <w:r w:rsidRPr="00935545">
        <w:t>L’organisation</w:t>
      </w:r>
      <w:proofErr w:type="spellEnd"/>
      <w:r w:rsidRPr="00935545">
        <w:t xml:space="preserve"> </w:t>
      </w:r>
      <w:proofErr w:type="spellStart"/>
      <w:r w:rsidRPr="00935545">
        <w:t>d’une</w:t>
      </w:r>
      <w:proofErr w:type="spellEnd"/>
      <w:r w:rsidRPr="00935545">
        <w:t xml:space="preserve"> exposition </w:t>
      </w:r>
      <w:proofErr w:type="spellStart"/>
      <w:r w:rsidRPr="00935545">
        <w:t>itinérante</w:t>
      </w:r>
      <w:proofErr w:type="spellEnd"/>
      <w:r w:rsidRPr="00935545">
        <w:t xml:space="preserve"> </w:t>
      </w:r>
      <w:proofErr w:type="spellStart"/>
      <w:r w:rsidRPr="00935545">
        <w:t>nécessite</w:t>
      </w:r>
      <w:proofErr w:type="spellEnd"/>
      <w:r w:rsidRPr="00935545">
        <w:t xml:space="preserve"> des accords avec des </w:t>
      </w:r>
      <w:proofErr w:type="spellStart"/>
      <w:r w:rsidRPr="00935545">
        <w:t>musées</w:t>
      </w:r>
      <w:proofErr w:type="spellEnd"/>
      <w:r w:rsidRPr="00935545">
        <w:t xml:space="preserve"> et institutions </w:t>
      </w:r>
      <w:proofErr w:type="spellStart"/>
      <w:r w:rsidRPr="00935545">
        <w:t>culturelles</w:t>
      </w:r>
      <w:proofErr w:type="spellEnd"/>
      <w:r w:rsidRPr="00935545">
        <w:t xml:space="preserve"> pour </w:t>
      </w:r>
      <w:proofErr w:type="spellStart"/>
      <w:r w:rsidRPr="00935545">
        <w:t>garantir</w:t>
      </w:r>
      <w:proofErr w:type="spellEnd"/>
      <w:r w:rsidRPr="00935545">
        <w:t xml:space="preserve"> un </w:t>
      </w:r>
      <w:proofErr w:type="spellStart"/>
      <w:r w:rsidRPr="00935545">
        <w:t>accueil</w:t>
      </w:r>
      <w:proofErr w:type="spellEnd"/>
      <w:r w:rsidRPr="00935545">
        <w:t xml:space="preserve"> </w:t>
      </w:r>
      <w:proofErr w:type="spellStart"/>
      <w:r w:rsidRPr="00935545">
        <w:t>adapté</w:t>
      </w:r>
      <w:proofErr w:type="spellEnd"/>
      <w:r w:rsidRPr="00935545">
        <w:t xml:space="preserve">. La </w:t>
      </w:r>
      <w:proofErr w:type="spellStart"/>
      <w:r w:rsidRPr="00935545">
        <w:t>logistique</w:t>
      </w:r>
      <w:proofErr w:type="spellEnd"/>
      <w:r w:rsidRPr="00935545">
        <w:t xml:space="preserve"> du transport des installations doit </w:t>
      </w:r>
      <w:proofErr w:type="spellStart"/>
      <w:r w:rsidRPr="00935545">
        <w:t>être</w:t>
      </w:r>
      <w:proofErr w:type="spellEnd"/>
      <w:r w:rsidRPr="00935545">
        <w:t xml:space="preserve"> </w:t>
      </w:r>
      <w:proofErr w:type="spellStart"/>
      <w:r w:rsidRPr="00935545">
        <w:t>optimisée</w:t>
      </w:r>
      <w:proofErr w:type="spellEnd"/>
      <w:r w:rsidRPr="00935545">
        <w:t xml:space="preserve"> pour assurer </w:t>
      </w:r>
      <w:proofErr w:type="spellStart"/>
      <w:r w:rsidRPr="00935545">
        <w:t>une</w:t>
      </w:r>
      <w:proofErr w:type="spellEnd"/>
      <w:r w:rsidRPr="00935545">
        <w:t xml:space="preserve"> diffusion </w:t>
      </w:r>
      <w:proofErr w:type="spellStart"/>
      <w:r w:rsidRPr="00935545">
        <w:t>efficace</w:t>
      </w:r>
      <w:proofErr w:type="spellEnd"/>
      <w:r w:rsidRPr="00935545">
        <w:t xml:space="preserve"> du </w:t>
      </w:r>
      <w:proofErr w:type="spellStart"/>
      <w:r w:rsidRPr="00935545">
        <w:t>projet</w:t>
      </w:r>
      <w:proofErr w:type="spellEnd"/>
      <w:r w:rsidRPr="00935545">
        <w:t xml:space="preserve"> sans </w:t>
      </w:r>
      <w:proofErr w:type="spellStart"/>
      <w:r w:rsidRPr="00935545">
        <w:t>engendrer</w:t>
      </w:r>
      <w:proofErr w:type="spellEnd"/>
      <w:r w:rsidRPr="00935545">
        <w:t xml:space="preserve"> des </w:t>
      </w:r>
      <w:proofErr w:type="spellStart"/>
      <w:r w:rsidRPr="00935545">
        <w:t>coûts</w:t>
      </w:r>
      <w:proofErr w:type="spellEnd"/>
      <w:r w:rsidRPr="00935545">
        <w:t xml:space="preserve"> </w:t>
      </w:r>
      <w:proofErr w:type="spellStart"/>
      <w:r w:rsidRPr="00935545">
        <w:t>excessifs</w:t>
      </w:r>
      <w:proofErr w:type="spellEnd"/>
      <w:r w:rsidRPr="00935545">
        <w:t>.</w:t>
      </w:r>
    </w:p>
    <w:p w14:paraId="5E4F8C22" w14:textId="77777777" w:rsidR="00FA07F1" w:rsidRPr="00935545" w:rsidRDefault="00935545">
      <w:pPr>
        <w:pStyle w:val="Titre3"/>
      </w:pPr>
      <w:r w:rsidRPr="00935545">
        <w:t>Opportunités de financement</w:t>
      </w:r>
    </w:p>
    <w:p w14:paraId="2CBFEC3D" w14:textId="77777777" w:rsidR="00FA07F1" w:rsidRPr="00935545" w:rsidRDefault="00935545">
      <w:r w:rsidRPr="00935545">
        <w:t xml:space="preserve">Le </w:t>
      </w:r>
      <w:proofErr w:type="spellStart"/>
      <w:r w:rsidRPr="00935545">
        <w:t>financement</w:t>
      </w:r>
      <w:proofErr w:type="spellEnd"/>
      <w:r w:rsidRPr="00935545">
        <w:t xml:space="preserve"> </w:t>
      </w:r>
      <w:proofErr w:type="spellStart"/>
      <w:r w:rsidRPr="00935545">
        <w:t>peut</w:t>
      </w:r>
      <w:proofErr w:type="spellEnd"/>
      <w:r w:rsidRPr="00935545">
        <w:t xml:space="preserve"> </w:t>
      </w:r>
      <w:proofErr w:type="spellStart"/>
      <w:r w:rsidRPr="00935545">
        <w:t>provenir</w:t>
      </w:r>
      <w:proofErr w:type="spellEnd"/>
      <w:r w:rsidRPr="00935545">
        <w:t xml:space="preserve"> de subventions </w:t>
      </w:r>
      <w:proofErr w:type="spellStart"/>
      <w:r w:rsidRPr="00935545">
        <w:t>culturelles</w:t>
      </w:r>
      <w:proofErr w:type="spellEnd"/>
      <w:r w:rsidRPr="00935545">
        <w:t xml:space="preserve">, de </w:t>
      </w:r>
      <w:proofErr w:type="spellStart"/>
      <w:r w:rsidRPr="00935545">
        <w:t>partenariats</w:t>
      </w:r>
      <w:proofErr w:type="spellEnd"/>
      <w:r w:rsidRPr="00935545">
        <w:t xml:space="preserve"> avec des institutions </w:t>
      </w:r>
      <w:proofErr w:type="spellStart"/>
      <w:r w:rsidRPr="00935545">
        <w:t>académiques</w:t>
      </w:r>
      <w:proofErr w:type="spellEnd"/>
      <w:r w:rsidRPr="00935545">
        <w:t xml:space="preserve"> et </w:t>
      </w:r>
      <w:proofErr w:type="spellStart"/>
      <w:r w:rsidRPr="00935545">
        <w:t>d'entreprises</w:t>
      </w:r>
      <w:proofErr w:type="spellEnd"/>
      <w:r w:rsidRPr="00935545">
        <w:t xml:space="preserve"> </w:t>
      </w:r>
      <w:proofErr w:type="spellStart"/>
      <w:r w:rsidRPr="00935545">
        <w:t>mécènes</w:t>
      </w:r>
      <w:proofErr w:type="spellEnd"/>
      <w:r w:rsidRPr="00935545">
        <w:t xml:space="preserve">. Une </w:t>
      </w:r>
      <w:proofErr w:type="spellStart"/>
      <w:r w:rsidRPr="00935545">
        <w:t>billetterie</w:t>
      </w:r>
      <w:proofErr w:type="spellEnd"/>
      <w:r w:rsidRPr="00935545">
        <w:t xml:space="preserve"> et des ventes de catalogues </w:t>
      </w:r>
      <w:proofErr w:type="spellStart"/>
      <w:r w:rsidRPr="00935545">
        <w:t>d'exposition</w:t>
      </w:r>
      <w:proofErr w:type="spellEnd"/>
      <w:r w:rsidRPr="00935545">
        <w:t xml:space="preserve"> </w:t>
      </w:r>
      <w:proofErr w:type="spellStart"/>
      <w:r w:rsidRPr="00935545">
        <w:t>peuvent</w:t>
      </w:r>
      <w:proofErr w:type="spellEnd"/>
      <w:r w:rsidRPr="00935545">
        <w:t xml:space="preserve"> </w:t>
      </w:r>
      <w:proofErr w:type="spellStart"/>
      <w:r w:rsidRPr="00935545">
        <w:t>également</w:t>
      </w:r>
      <w:proofErr w:type="spellEnd"/>
      <w:r w:rsidRPr="00935545">
        <w:t xml:space="preserve"> </w:t>
      </w:r>
      <w:proofErr w:type="spellStart"/>
      <w:r w:rsidRPr="00935545">
        <w:t>générer</w:t>
      </w:r>
      <w:proofErr w:type="spellEnd"/>
      <w:r w:rsidRPr="00935545">
        <w:t xml:space="preserve"> des </w:t>
      </w:r>
      <w:proofErr w:type="spellStart"/>
      <w:r w:rsidRPr="00935545">
        <w:t>revenus</w:t>
      </w:r>
      <w:proofErr w:type="spellEnd"/>
      <w:r w:rsidRPr="00935545">
        <w:t xml:space="preserve"> </w:t>
      </w:r>
      <w:proofErr w:type="spellStart"/>
      <w:r w:rsidRPr="00935545">
        <w:t>complémentaires</w:t>
      </w:r>
      <w:proofErr w:type="spellEnd"/>
      <w:r w:rsidRPr="00935545">
        <w:t>.</w:t>
      </w:r>
    </w:p>
    <w:p w14:paraId="59D6AB9D" w14:textId="77777777" w:rsidR="00FA07F1" w:rsidRPr="00935545" w:rsidRDefault="00935545">
      <w:pPr>
        <w:pStyle w:val="Titre3"/>
      </w:pPr>
      <w:r w:rsidRPr="00935545">
        <w:t>Impact sur le public</w:t>
      </w:r>
    </w:p>
    <w:p w14:paraId="1B827C81" w14:textId="77777777" w:rsidR="00FA07F1" w:rsidRPr="00935545" w:rsidRDefault="00935545">
      <w:r w:rsidRPr="00935545">
        <w:t xml:space="preserve">En </w:t>
      </w:r>
      <w:proofErr w:type="spellStart"/>
      <w:r w:rsidRPr="00935545">
        <w:t>intégrant</w:t>
      </w:r>
      <w:proofErr w:type="spellEnd"/>
      <w:r w:rsidRPr="00935545">
        <w:t xml:space="preserve">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expérience</w:t>
      </w:r>
      <w:proofErr w:type="spellEnd"/>
      <w:r w:rsidRPr="00935545">
        <w:t xml:space="preserve"> immersive, </w:t>
      </w:r>
      <w:proofErr w:type="spellStart"/>
      <w:r w:rsidRPr="00935545">
        <w:t>ce</w:t>
      </w:r>
      <w:proofErr w:type="spellEnd"/>
      <w:r w:rsidRPr="00935545">
        <w:t xml:space="preserve"> </w:t>
      </w:r>
      <w:proofErr w:type="spellStart"/>
      <w:r w:rsidRPr="00935545">
        <w:t>projet</w:t>
      </w:r>
      <w:proofErr w:type="spellEnd"/>
      <w:r w:rsidRPr="00935545">
        <w:t xml:space="preserve"> </w:t>
      </w:r>
      <w:proofErr w:type="spellStart"/>
      <w:r w:rsidRPr="00935545">
        <w:t>permet</w:t>
      </w:r>
      <w:proofErr w:type="spellEnd"/>
      <w:r w:rsidRPr="00935545">
        <w:t xml:space="preserve"> </w:t>
      </w:r>
      <w:proofErr w:type="spellStart"/>
      <w:r w:rsidRPr="00935545">
        <w:t>d'attirer</w:t>
      </w:r>
      <w:proofErr w:type="spellEnd"/>
      <w:r w:rsidRPr="00935545">
        <w:t xml:space="preserve"> un large public, y </w:t>
      </w:r>
      <w:proofErr w:type="spellStart"/>
      <w:r w:rsidRPr="00935545">
        <w:t>compris</w:t>
      </w:r>
      <w:proofErr w:type="spellEnd"/>
      <w:r w:rsidRPr="00935545">
        <w:t xml:space="preserve"> </w:t>
      </w:r>
      <w:proofErr w:type="spellStart"/>
      <w:r w:rsidRPr="00935545">
        <w:t>ceux</w:t>
      </w:r>
      <w:proofErr w:type="spellEnd"/>
      <w:r w:rsidRPr="00935545">
        <w:t xml:space="preserve"> qui ne </w:t>
      </w:r>
      <w:proofErr w:type="spellStart"/>
      <w:r w:rsidRPr="00935545">
        <w:t>seraient</w:t>
      </w:r>
      <w:proofErr w:type="spellEnd"/>
      <w:r w:rsidRPr="00935545">
        <w:t xml:space="preserve"> pas </w:t>
      </w:r>
      <w:proofErr w:type="spellStart"/>
      <w:r w:rsidRPr="00935545">
        <w:t>naturellement</w:t>
      </w:r>
      <w:proofErr w:type="spellEnd"/>
      <w:r w:rsidRPr="00935545">
        <w:t xml:space="preserve"> </w:t>
      </w:r>
      <w:proofErr w:type="spellStart"/>
      <w:r w:rsidRPr="00935545">
        <w:t>enclins</w:t>
      </w:r>
      <w:proofErr w:type="spellEnd"/>
      <w:r w:rsidRPr="00935545">
        <w:t xml:space="preserve"> à consulter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plateforme</w:t>
      </w:r>
      <w:proofErr w:type="spellEnd"/>
      <w:r w:rsidRPr="00935545">
        <w:t xml:space="preserve"> numérique. </w:t>
      </w:r>
      <w:proofErr w:type="spellStart"/>
      <w:r w:rsidRPr="00935545">
        <w:t>L’interactivité</w:t>
      </w:r>
      <w:proofErr w:type="spellEnd"/>
      <w:r w:rsidRPr="00935545">
        <w:t xml:space="preserve"> et </w:t>
      </w:r>
      <w:proofErr w:type="spellStart"/>
      <w:r w:rsidRPr="00935545">
        <w:t>l’engagement</w:t>
      </w:r>
      <w:proofErr w:type="spellEnd"/>
      <w:r w:rsidRPr="00935545">
        <w:t xml:space="preserve"> </w:t>
      </w:r>
      <w:proofErr w:type="spellStart"/>
      <w:r w:rsidRPr="00935545">
        <w:t>sensoriel</w:t>
      </w:r>
      <w:proofErr w:type="spellEnd"/>
      <w:r w:rsidRPr="00935545">
        <w:t xml:space="preserve"> </w:t>
      </w:r>
      <w:proofErr w:type="spellStart"/>
      <w:r w:rsidRPr="00935545">
        <w:t>facilitent</w:t>
      </w:r>
      <w:proofErr w:type="spellEnd"/>
      <w:r w:rsidRPr="00935545">
        <w:t xml:space="preserve"> </w:t>
      </w:r>
      <w:proofErr w:type="spellStart"/>
      <w:r w:rsidRPr="00935545">
        <w:t>l’appropriation</w:t>
      </w:r>
      <w:proofErr w:type="spellEnd"/>
      <w:r w:rsidRPr="00935545">
        <w:t xml:space="preserve"> des </w:t>
      </w:r>
      <w:proofErr w:type="spellStart"/>
      <w:r w:rsidRPr="00935545">
        <w:t>contenus</w:t>
      </w:r>
      <w:proofErr w:type="spellEnd"/>
      <w:r w:rsidRPr="00935545">
        <w:t xml:space="preserve"> et </w:t>
      </w:r>
      <w:proofErr w:type="spellStart"/>
      <w:r w:rsidRPr="00935545">
        <w:t>stimulent</w:t>
      </w:r>
      <w:proofErr w:type="spellEnd"/>
      <w:r w:rsidRPr="00935545">
        <w:t xml:space="preserve"> la </w:t>
      </w:r>
      <w:proofErr w:type="spellStart"/>
      <w:r w:rsidRPr="00935545">
        <w:t>réflexion</w:t>
      </w:r>
      <w:proofErr w:type="spellEnd"/>
      <w:r w:rsidRPr="00935545">
        <w:t xml:space="preserve"> critique sur les </w:t>
      </w:r>
      <w:proofErr w:type="spellStart"/>
      <w:r w:rsidRPr="00935545">
        <w:t>événements</w:t>
      </w:r>
      <w:proofErr w:type="spellEnd"/>
      <w:r w:rsidRPr="00935545">
        <w:t xml:space="preserve"> </w:t>
      </w:r>
      <w:proofErr w:type="spellStart"/>
      <w:r w:rsidRPr="00935545">
        <w:t>historiques</w:t>
      </w:r>
      <w:proofErr w:type="spellEnd"/>
      <w:r w:rsidRPr="00935545">
        <w:t>.</w:t>
      </w:r>
    </w:p>
    <w:p w14:paraId="77EF2BDD" w14:textId="77777777" w:rsidR="00FA07F1" w:rsidRPr="00935545" w:rsidRDefault="00935545">
      <w:pPr>
        <w:pStyle w:val="Titre2"/>
      </w:pPr>
      <w:r w:rsidRPr="00935545">
        <w:t xml:space="preserve">4. Proposition </w:t>
      </w:r>
      <w:proofErr w:type="gramStart"/>
      <w:r w:rsidRPr="00935545">
        <w:t>3 :</w:t>
      </w:r>
      <w:proofErr w:type="gramEnd"/>
      <w:r w:rsidRPr="00935545">
        <w:t xml:space="preserve"> </w:t>
      </w:r>
      <w:proofErr w:type="spellStart"/>
      <w:r w:rsidRPr="00935545">
        <w:t>Projet</w:t>
      </w:r>
      <w:proofErr w:type="spellEnd"/>
      <w:r w:rsidRPr="00935545">
        <w:t xml:space="preserve"> Global - </w:t>
      </w:r>
      <w:proofErr w:type="spellStart"/>
      <w:r w:rsidRPr="00935545">
        <w:t>Plateforme</w:t>
      </w:r>
      <w:proofErr w:type="spellEnd"/>
      <w:r w:rsidRPr="00935545">
        <w:t>, Exposition et Web-Série</w:t>
      </w:r>
    </w:p>
    <w:p w14:paraId="2D72B6AC" w14:textId="77777777" w:rsidR="00FA07F1" w:rsidRPr="00935545" w:rsidRDefault="00935545">
      <w:pPr>
        <w:pStyle w:val="Titre3"/>
      </w:pPr>
      <w:r w:rsidRPr="00935545">
        <w:t>Analyse stratégique</w:t>
      </w:r>
    </w:p>
    <w:p w14:paraId="24D6A1DA" w14:textId="77777777" w:rsidR="00FA07F1" w:rsidRPr="00935545" w:rsidRDefault="00935545">
      <w:r w:rsidRPr="00935545">
        <w:t xml:space="preserve">Ce </w:t>
      </w:r>
      <w:proofErr w:type="spellStart"/>
      <w:r w:rsidRPr="00935545">
        <w:t>projet</w:t>
      </w:r>
      <w:proofErr w:type="spellEnd"/>
      <w:r w:rsidRPr="00935545">
        <w:t xml:space="preserve"> repose sur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approche</w:t>
      </w:r>
      <w:proofErr w:type="spellEnd"/>
      <w:r w:rsidRPr="00935545">
        <w:t xml:space="preserve"> </w:t>
      </w:r>
      <w:proofErr w:type="spellStart"/>
      <w:r w:rsidRPr="00935545">
        <w:t>combinant</w:t>
      </w:r>
      <w:proofErr w:type="spellEnd"/>
      <w:r w:rsidRPr="00935545">
        <w:t xml:space="preserve"> trois formats </w:t>
      </w:r>
      <w:proofErr w:type="spellStart"/>
      <w:r w:rsidRPr="00935545">
        <w:t>complémentaires</w:t>
      </w:r>
      <w:proofErr w:type="spellEnd"/>
      <w:r w:rsidRPr="00935545">
        <w:t xml:space="preserve">. La </w:t>
      </w:r>
      <w:proofErr w:type="spellStart"/>
      <w:r w:rsidRPr="00935545">
        <w:t>plateforme</w:t>
      </w:r>
      <w:proofErr w:type="spellEnd"/>
      <w:r w:rsidRPr="00935545">
        <w:t xml:space="preserve"> web assure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accessibilité</w:t>
      </w:r>
      <w:proofErr w:type="spellEnd"/>
      <w:r w:rsidRPr="00935545">
        <w:t xml:space="preserve"> continue aux archives, </w:t>
      </w:r>
      <w:proofErr w:type="spellStart"/>
      <w:r w:rsidRPr="00935545">
        <w:t>l’exposition</w:t>
      </w:r>
      <w:proofErr w:type="spellEnd"/>
      <w:r w:rsidRPr="00935545">
        <w:t xml:space="preserve"> </w:t>
      </w:r>
      <w:proofErr w:type="spellStart"/>
      <w:r w:rsidRPr="00935545">
        <w:t>itinérante</w:t>
      </w:r>
      <w:proofErr w:type="spellEnd"/>
      <w:r w:rsidRPr="00935545">
        <w:t xml:space="preserve"> </w:t>
      </w:r>
      <w:proofErr w:type="spellStart"/>
      <w:r w:rsidRPr="00935545">
        <w:t>favorise</w:t>
      </w:r>
      <w:proofErr w:type="spellEnd"/>
      <w:r w:rsidRPr="00935545">
        <w:t xml:space="preserve">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expérience</w:t>
      </w:r>
      <w:proofErr w:type="spellEnd"/>
      <w:r w:rsidRPr="00935545">
        <w:t xml:space="preserve"> immersive, et la production </w:t>
      </w:r>
      <w:proofErr w:type="spellStart"/>
      <w:r w:rsidRPr="00935545">
        <w:t>d’une</w:t>
      </w:r>
      <w:proofErr w:type="spellEnd"/>
      <w:r w:rsidRPr="00935545">
        <w:t xml:space="preserve"> web-</w:t>
      </w:r>
      <w:proofErr w:type="spellStart"/>
      <w:r w:rsidRPr="00935545">
        <w:t>série</w:t>
      </w:r>
      <w:proofErr w:type="spellEnd"/>
      <w:r w:rsidRPr="00935545">
        <w:t xml:space="preserve"> </w:t>
      </w:r>
      <w:proofErr w:type="spellStart"/>
      <w:r w:rsidRPr="00935545">
        <w:t>documentaire</w:t>
      </w:r>
      <w:proofErr w:type="spellEnd"/>
      <w:r w:rsidRPr="00935545">
        <w:t xml:space="preserve"> </w:t>
      </w:r>
      <w:proofErr w:type="spellStart"/>
      <w:r w:rsidRPr="00935545">
        <w:t>permet</w:t>
      </w:r>
      <w:proofErr w:type="spellEnd"/>
      <w:r w:rsidRPr="00935545">
        <w:t xml:space="preserve"> de toucher un public plus large grâce à </w:t>
      </w:r>
      <w:proofErr w:type="spellStart"/>
      <w:r w:rsidRPr="00935545">
        <w:t>une</w:t>
      </w:r>
      <w:proofErr w:type="spellEnd"/>
      <w:r w:rsidRPr="00935545">
        <w:t xml:space="preserve"> diffusion </w:t>
      </w:r>
      <w:proofErr w:type="spellStart"/>
      <w:r w:rsidRPr="00935545">
        <w:t>en</w:t>
      </w:r>
      <w:proofErr w:type="spellEnd"/>
      <w:r w:rsidRPr="00935545">
        <w:t xml:space="preserve"> </w:t>
      </w:r>
      <w:proofErr w:type="spellStart"/>
      <w:r w:rsidRPr="00935545">
        <w:t>ligne</w:t>
      </w:r>
      <w:proofErr w:type="spellEnd"/>
      <w:r w:rsidRPr="00935545">
        <w:t>.</w:t>
      </w:r>
    </w:p>
    <w:p w14:paraId="590BF8F8" w14:textId="77777777" w:rsidR="00FA07F1" w:rsidRPr="00935545" w:rsidRDefault="00935545">
      <w:pPr>
        <w:pStyle w:val="Titre3"/>
      </w:pPr>
      <w:r w:rsidRPr="00935545">
        <w:t>Diffusion et accessibilité</w:t>
      </w:r>
    </w:p>
    <w:p w14:paraId="3B5B1497" w14:textId="77777777" w:rsidR="00FA07F1" w:rsidRPr="00935545" w:rsidRDefault="00935545">
      <w:r w:rsidRPr="00935545">
        <w:t>La web-</w:t>
      </w:r>
      <w:proofErr w:type="spellStart"/>
      <w:r w:rsidRPr="00935545">
        <w:t>série</w:t>
      </w:r>
      <w:proofErr w:type="spellEnd"/>
      <w:r w:rsidRPr="00935545">
        <w:t xml:space="preserve"> </w:t>
      </w:r>
      <w:proofErr w:type="spellStart"/>
      <w:r w:rsidRPr="00935545">
        <w:t>constitue</w:t>
      </w:r>
      <w:proofErr w:type="spellEnd"/>
      <w:r w:rsidRPr="00935545">
        <w:t xml:space="preserve"> un levier </w:t>
      </w:r>
      <w:proofErr w:type="spellStart"/>
      <w:r w:rsidRPr="00935545">
        <w:t>essentiel</w:t>
      </w:r>
      <w:proofErr w:type="spellEnd"/>
      <w:r w:rsidRPr="00935545">
        <w:t xml:space="preserve"> pour </w:t>
      </w:r>
      <w:proofErr w:type="spellStart"/>
      <w:r w:rsidRPr="00935545">
        <w:t>rendre</w:t>
      </w:r>
      <w:proofErr w:type="spellEnd"/>
      <w:r w:rsidRPr="00935545">
        <w:t xml:space="preserve"> les archives </w:t>
      </w:r>
      <w:proofErr w:type="spellStart"/>
      <w:r w:rsidRPr="00935545">
        <w:t>accessibles</w:t>
      </w:r>
      <w:proofErr w:type="spellEnd"/>
      <w:r w:rsidRPr="00935545">
        <w:t xml:space="preserve"> </w:t>
      </w:r>
      <w:proofErr w:type="spellStart"/>
      <w:r w:rsidRPr="00935545">
        <w:t>auprès</w:t>
      </w:r>
      <w:proofErr w:type="spellEnd"/>
      <w:r w:rsidRPr="00935545">
        <w:t xml:space="preserve"> d’un public jeune, </w:t>
      </w:r>
      <w:proofErr w:type="spellStart"/>
      <w:r w:rsidRPr="00935545">
        <w:t>notamment</w:t>
      </w:r>
      <w:proofErr w:type="spellEnd"/>
      <w:r w:rsidRPr="00935545">
        <w:t xml:space="preserve"> via les </w:t>
      </w:r>
      <w:proofErr w:type="spellStart"/>
      <w:r w:rsidRPr="00935545">
        <w:t>plateformes</w:t>
      </w:r>
      <w:proofErr w:type="spellEnd"/>
      <w:r w:rsidRPr="00935545">
        <w:t xml:space="preserve"> de streaming et les réseaux </w:t>
      </w:r>
      <w:proofErr w:type="spellStart"/>
      <w:r w:rsidRPr="00935545">
        <w:t>sociaux</w:t>
      </w:r>
      <w:proofErr w:type="spellEnd"/>
      <w:r w:rsidRPr="00935545">
        <w:t xml:space="preserve">. Elle </w:t>
      </w:r>
      <w:proofErr w:type="spellStart"/>
      <w:r w:rsidRPr="00935545">
        <w:t>peut</w:t>
      </w:r>
      <w:proofErr w:type="spellEnd"/>
      <w:r w:rsidRPr="00935545">
        <w:t xml:space="preserve"> </w:t>
      </w:r>
      <w:proofErr w:type="spellStart"/>
      <w:r w:rsidRPr="00935545">
        <w:t>être</w:t>
      </w:r>
      <w:proofErr w:type="spellEnd"/>
      <w:r w:rsidRPr="00935545">
        <w:t xml:space="preserve"> </w:t>
      </w:r>
      <w:proofErr w:type="spellStart"/>
      <w:r w:rsidRPr="00935545">
        <w:t>accompagnée</w:t>
      </w:r>
      <w:proofErr w:type="spellEnd"/>
      <w:r w:rsidRPr="00935545">
        <w:t xml:space="preserve"> </w:t>
      </w:r>
      <w:proofErr w:type="spellStart"/>
      <w:r w:rsidRPr="00935545">
        <w:t>d’entretiens</w:t>
      </w:r>
      <w:proofErr w:type="spellEnd"/>
      <w:r w:rsidRPr="00935545">
        <w:t xml:space="preserve"> avec des </w:t>
      </w:r>
      <w:proofErr w:type="spellStart"/>
      <w:r w:rsidRPr="00935545">
        <w:t>historiens</w:t>
      </w:r>
      <w:proofErr w:type="spellEnd"/>
      <w:r w:rsidRPr="00935545">
        <w:t xml:space="preserve"> et de </w:t>
      </w:r>
      <w:proofErr w:type="spellStart"/>
      <w:r w:rsidRPr="00935545">
        <w:t>témoignages</w:t>
      </w:r>
      <w:proofErr w:type="spellEnd"/>
      <w:r w:rsidRPr="00935545">
        <w:t xml:space="preserve"> </w:t>
      </w:r>
      <w:proofErr w:type="spellStart"/>
      <w:r w:rsidRPr="00935545">
        <w:t>d’experts</w:t>
      </w:r>
      <w:proofErr w:type="spellEnd"/>
      <w:r w:rsidRPr="00935545">
        <w:t xml:space="preserve"> </w:t>
      </w:r>
      <w:proofErr w:type="spellStart"/>
      <w:r w:rsidRPr="00935545">
        <w:t>afin</w:t>
      </w:r>
      <w:proofErr w:type="spellEnd"/>
      <w:r w:rsidRPr="00935545">
        <w:t xml:space="preserve"> de </w:t>
      </w:r>
      <w:proofErr w:type="spellStart"/>
      <w:r w:rsidRPr="00935545">
        <w:t>contextualiser</w:t>
      </w:r>
      <w:proofErr w:type="spellEnd"/>
      <w:r w:rsidRPr="00935545">
        <w:t xml:space="preserve"> les documents </w:t>
      </w:r>
      <w:proofErr w:type="spellStart"/>
      <w:r w:rsidRPr="00935545">
        <w:t>d’archives</w:t>
      </w:r>
      <w:proofErr w:type="spellEnd"/>
      <w:r w:rsidRPr="00935545">
        <w:t>.</w:t>
      </w:r>
    </w:p>
    <w:p w14:paraId="3031BE2C" w14:textId="77777777" w:rsidR="00FA07F1" w:rsidRPr="00935545" w:rsidRDefault="00935545">
      <w:pPr>
        <w:pStyle w:val="Titre3"/>
      </w:pPr>
      <w:r w:rsidRPr="00935545">
        <w:lastRenderedPageBreak/>
        <w:t>Défis organisationnels</w:t>
      </w:r>
    </w:p>
    <w:p w14:paraId="7F59653D" w14:textId="77777777" w:rsidR="00FA07F1" w:rsidRPr="00935545" w:rsidRDefault="00935545">
      <w:r w:rsidRPr="00935545">
        <w:t xml:space="preserve">Un </w:t>
      </w:r>
      <w:proofErr w:type="spellStart"/>
      <w:r w:rsidRPr="00935545">
        <w:t>projet</w:t>
      </w:r>
      <w:proofErr w:type="spellEnd"/>
      <w:r w:rsidRPr="00935545">
        <w:t xml:space="preserve"> de </w:t>
      </w:r>
      <w:proofErr w:type="spellStart"/>
      <w:r w:rsidRPr="00935545">
        <w:t>cette</w:t>
      </w:r>
      <w:proofErr w:type="spellEnd"/>
      <w:r w:rsidRPr="00935545">
        <w:t xml:space="preserve"> </w:t>
      </w:r>
      <w:proofErr w:type="spellStart"/>
      <w:r w:rsidRPr="00935545">
        <w:t>envergure</w:t>
      </w:r>
      <w:proofErr w:type="spellEnd"/>
      <w:r w:rsidRPr="00935545">
        <w:t xml:space="preserve"> </w:t>
      </w:r>
      <w:proofErr w:type="spellStart"/>
      <w:r w:rsidRPr="00935545">
        <w:t>nécessite</w:t>
      </w:r>
      <w:proofErr w:type="spellEnd"/>
      <w:r w:rsidRPr="00935545">
        <w:t xml:space="preserve"> </w:t>
      </w:r>
      <w:proofErr w:type="spellStart"/>
      <w:r w:rsidRPr="00935545">
        <w:t>une</w:t>
      </w:r>
      <w:proofErr w:type="spellEnd"/>
      <w:r w:rsidRPr="00935545">
        <w:t xml:space="preserve"> gestion </w:t>
      </w:r>
      <w:proofErr w:type="spellStart"/>
      <w:r w:rsidRPr="00935545">
        <w:t>rigoureuse</w:t>
      </w:r>
      <w:proofErr w:type="spellEnd"/>
      <w:r w:rsidRPr="00935545">
        <w:t xml:space="preserve"> et </w:t>
      </w:r>
      <w:proofErr w:type="spellStart"/>
      <w:r w:rsidRPr="00935545">
        <w:t>une</w:t>
      </w:r>
      <w:proofErr w:type="spellEnd"/>
      <w:r w:rsidRPr="00935545">
        <w:t xml:space="preserve"> coordination entre </w:t>
      </w:r>
      <w:proofErr w:type="spellStart"/>
      <w:r w:rsidRPr="00935545">
        <w:t>plusieurs</w:t>
      </w:r>
      <w:proofErr w:type="spellEnd"/>
      <w:r w:rsidRPr="00935545">
        <w:t xml:space="preserve"> </w:t>
      </w:r>
      <w:proofErr w:type="spellStart"/>
      <w:r w:rsidRPr="00935545">
        <w:t>acteurs</w:t>
      </w:r>
      <w:proofErr w:type="spellEnd"/>
      <w:r w:rsidRPr="00935545">
        <w:t xml:space="preserve">, </w:t>
      </w:r>
      <w:proofErr w:type="spellStart"/>
      <w:r w:rsidRPr="00935545">
        <w:t>incluant</w:t>
      </w:r>
      <w:proofErr w:type="spellEnd"/>
      <w:r w:rsidRPr="00935545">
        <w:t xml:space="preserve"> des </w:t>
      </w:r>
      <w:proofErr w:type="spellStart"/>
      <w:r w:rsidRPr="00935545">
        <w:t>réalisateurs</w:t>
      </w:r>
      <w:proofErr w:type="spellEnd"/>
      <w:r w:rsidRPr="00935545">
        <w:t xml:space="preserve">, des </w:t>
      </w:r>
      <w:proofErr w:type="spellStart"/>
      <w:r w:rsidRPr="00935545">
        <w:t>chercheurs</w:t>
      </w:r>
      <w:proofErr w:type="spellEnd"/>
      <w:r w:rsidRPr="00935545">
        <w:t xml:space="preserve">, des </w:t>
      </w:r>
      <w:proofErr w:type="spellStart"/>
      <w:r w:rsidRPr="00935545">
        <w:t>archivistes</w:t>
      </w:r>
      <w:proofErr w:type="spellEnd"/>
      <w:r w:rsidRPr="00935545">
        <w:t xml:space="preserve"> et des </w:t>
      </w:r>
      <w:proofErr w:type="spellStart"/>
      <w:r w:rsidRPr="00935545">
        <w:t>producteurs</w:t>
      </w:r>
      <w:proofErr w:type="spellEnd"/>
      <w:r w:rsidRPr="00935545">
        <w:t xml:space="preserve"> </w:t>
      </w:r>
      <w:proofErr w:type="spellStart"/>
      <w:r w:rsidRPr="00935545">
        <w:t>audiovisuels</w:t>
      </w:r>
      <w:proofErr w:type="spellEnd"/>
      <w:r w:rsidRPr="00935545">
        <w:t xml:space="preserve">. Une </w:t>
      </w:r>
      <w:proofErr w:type="spellStart"/>
      <w:r w:rsidRPr="00935545">
        <w:t>stratégie</w:t>
      </w:r>
      <w:proofErr w:type="spellEnd"/>
      <w:r w:rsidRPr="00935545">
        <w:t xml:space="preserve"> de production </w:t>
      </w:r>
      <w:proofErr w:type="spellStart"/>
      <w:r w:rsidRPr="00935545">
        <w:t>efficace</w:t>
      </w:r>
      <w:proofErr w:type="spellEnd"/>
      <w:r w:rsidRPr="00935545">
        <w:t xml:space="preserve"> </w:t>
      </w:r>
      <w:proofErr w:type="spellStart"/>
      <w:r w:rsidRPr="00935545">
        <w:t>est</w:t>
      </w:r>
      <w:proofErr w:type="spellEnd"/>
      <w:r w:rsidRPr="00935545">
        <w:t xml:space="preserve"> </w:t>
      </w:r>
      <w:proofErr w:type="spellStart"/>
      <w:r w:rsidRPr="00935545">
        <w:t>essentielle</w:t>
      </w:r>
      <w:proofErr w:type="spellEnd"/>
      <w:r w:rsidRPr="00935545">
        <w:t xml:space="preserve"> pour </w:t>
      </w:r>
      <w:proofErr w:type="spellStart"/>
      <w:r w:rsidRPr="00935545">
        <w:t>éviter</w:t>
      </w:r>
      <w:proofErr w:type="spellEnd"/>
      <w:r w:rsidRPr="00935545">
        <w:t xml:space="preserve"> les retards et </w:t>
      </w:r>
      <w:proofErr w:type="spellStart"/>
      <w:r w:rsidRPr="00935545">
        <w:t>garantir</w:t>
      </w:r>
      <w:proofErr w:type="spellEnd"/>
      <w:r w:rsidRPr="00935545">
        <w:t xml:space="preserve">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qualité</w:t>
      </w:r>
      <w:proofErr w:type="spellEnd"/>
      <w:r w:rsidRPr="00935545">
        <w:t xml:space="preserve"> </w:t>
      </w:r>
      <w:proofErr w:type="spellStart"/>
      <w:r w:rsidRPr="00935545">
        <w:t>optimale</w:t>
      </w:r>
      <w:proofErr w:type="spellEnd"/>
      <w:r w:rsidRPr="00935545">
        <w:t xml:space="preserve"> des </w:t>
      </w:r>
      <w:proofErr w:type="spellStart"/>
      <w:r w:rsidRPr="00935545">
        <w:t>contenus</w:t>
      </w:r>
      <w:proofErr w:type="spellEnd"/>
      <w:r w:rsidRPr="00935545">
        <w:t xml:space="preserve"> </w:t>
      </w:r>
      <w:proofErr w:type="spellStart"/>
      <w:r w:rsidRPr="00935545">
        <w:t>diffusés</w:t>
      </w:r>
      <w:proofErr w:type="spellEnd"/>
      <w:r w:rsidRPr="00935545">
        <w:t>.</w:t>
      </w:r>
    </w:p>
    <w:p w14:paraId="238DCB66" w14:textId="77777777" w:rsidR="00FA07F1" w:rsidRPr="00935545" w:rsidRDefault="00935545">
      <w:pPr>
        <w:pStyle w:val="Titre3"/>
      </w:pPr>
      <w:r w:rsidRPr="00935545">
        <w:t>Impact global</w:t>
      </w:r>
    </w:p>
    <w:p w14:paraId="11C0D3CF" w14:textId="77777777" w:rsidR="00FA07F1" w:rsidRPr="00935545" w:rsidRDefault="00935545">
      <w:r w:rsidRPr="00935545">
        <w:t xml:space="preserve">En </w:t>
      </w:r>
      <w:proofErr w:type="spellStart"/>
      <w:r w:rsidRPr="00935545">
        <w:t>exploitant</w:t>
      </w:r>
      <w:proofErr w:type="spellEnd"/>
      <w:r w:rsidRPr="00935545">
        <w:t xml:space="preserve"> </w:t>
      </w:r>
      <w:proofErr w:type="spellStart"/>
      <w:r w:rsidRPr="00935545">
        <w:t>différents</w:t>
      </w:r>
      <w:proofErr w:type="spellEnd"/>
      <w:r w:rsidRPr="00935545">
        <w:t xml:space="preserve"> supports et formats de diffusion, </w:t>
      </w:r>
      <w:proofErr w:type="spellStart"/>
      <w:r w:rsidRPr="00935545">
        <w:t>cette</w:t>
      </w:r>
      <w:proofErr w:type="spellEnd"/>
      <w:r w:rsidRPr="00935545">
        <w:t xml:space="preserve"> </w:t>
      </w:r>
      <w:proofErr w:type="spellStart"/>
      <w:r w:rsidRPr="00935545">
        <w:t>approche</w:t>
      </w:r>
      <w:proofErr w:type="spellEnd"/>
      <w:r w:rsidRPr="00935545">
        <w:t xml:space="preserve"> </w:t>
      </w:r>
      <w:proofErr w:type="spellStart"/>
      <w:r w:rsidRPr="00935545">
        <w:t>garantit</w:t>
      </w:r>
      <w:proofErr w:type="spellEnd"/>
      <w:r w:rsidRPr="00935545">
        <w:t xml:space="preserve">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valorisation</w:t>
      </w:r>
      <w:proofErr w:type="spellEnd"/>
      <w:r w:rsidRPr="00935545">
        <w:t xml:space="preserve"> </w:t>
      </w:r>
      <w:proofErr w:type="spellStart"/>
      <w:r w:rsidRPr="00935545">
        <w:t>complète</w:t>
      </w:r>
      <w:proofErr w:type="spellEnd"/>
      <w:r w:rsidRPr="00935545">
        <w:t xml:space="preserve"> des archives. Elle </w:t>
      </w:r>
      <w:proofErr w:type="spellStart"/>
      <w:r w:rsidRPr="00935545">
        <w:t>permet</w:t>
      </w:r>
      <w:proofErr w:type="spellEnd"/>
      <w:r w:rsidRPr="00935545">
        <w:t xml:space="preserve"> de </w:t>
      </w:r>
      <w:proofErr w:type="spellStart"/>
      <w:r w:rsidRPr="00935545">
        <w:t>sensibiliser</w:t>
      </w:r>
      <w:proofErr w:type="spellEnd"/>
      <w:r w:rsidRPr="00935545">
        <w:t xml:space="preserve"> un public </w:t>
      </w:r>
      <w:proofErr w:type="spellStart"/>
      <w:r w:rsidRPr="00935545">
        <w:t>diversifié</w:t>
      </w:r>
      <w:proofErr w:type="spellEnd"/>
      <w:r w:rsidRPr="00935545">
        <w:t xml:space="preserve">, </w:t>
      </w:r>
      <w:proofErr w:type="spellStart"/>
      <w:r w:rsidRPr="00935545">
        <w:t>allant</w:t>
      </w:r>
      <w:proofErr w:type="spellEnd"/>
      <w:r w:rsidRPr="00935545">
        <w:t xml:space="preserve"> des experts </w:t>
      </w:r>
      <w:proofErr w:type="spellStart"/>
      <w:r w:rsidRPr="00935545">
        <w:t>académiques</w:t>
      </w:r>
      <w:proofErr w:type="spellEnd"/>
      <w:r w:rsidRPr="00935545">
        <w:t xml:space="preserve"> aux </w:t>
      </w:r>
      <w:proofErr w:type="spellStart"/>
      <w:r w:rsidRPr="00935545">
        <w:t>passionnés</w:t>
      </w:r>
      <w:proofErr w:type="spellEnd"/>
      <w:r w:rsidRPr="00935545">
        <w:t xml:space="preserve"> </w:t>
      </w:r>
      <w:proofErr w:type="spellStart"/>
      <w:r w:rsidRPr="00935545">
        <w:t>d’histoire</w:t>
      </w:r>
      <w:proofErr w:type="spellEnd"/>
      <w:r w:rsidRPr="00935545">
        <w:t xml:space="preserve"> et aux jeunes </w:t>
      </w:r>
      <w:proofErr w:type="spellStart"/>
      <w:r w:rsidRPr="00935545">
        <w:t>générations</w:t>
      </w:r>
      <w:proofErr w:type="spellEnd"/>
      <w:r w:rsidRPr="00935545">
        <w:t xml:space="preserve"> </w:t>
      </w:r>
      <w:proofErr w:type="spellStart"/>
      <w:r w:rsidRPr="00935545">
        <w:t>friandes</w:t>
      </w:r>
      <w:proofErr w:type="spellEnd"/>
      <w:r w:rsidRPr="00935545">
        <w:t xml:space="preserve"> de </w:t>
      </w:r>
      <w:proofErr w:type="spellStart"/>
      <w:r w:rsidRPr="00935545">
        <w:t>contenus</w:t>
      </w:r>
      <w:proofErr w:type="spellEnd"/>
      <w:r w:rsidRPr="00935545">
        <w:t xml:space="preserve"> </w:t>
      </w:r>
      <w:proofErr w:type="spellStart"/>
      <w:r w:rsidRPr="00935545">
        <w:t>numériques</w:t>
      </w:r>
      <w:proofErr w:type="spellEnd"/>
      <w:r w:rsidRPr="00935545">
        <w:t xml:space="preserve"> </w:t>
      </w:r>
      <w:proofErr w:type="spellStart"/>
      <w:r w:rsidRPr="00935545">
        <w:t>interactifs</w:t>
      </w:r>
      <w:proofErr w:type="spellEnd"/>
      <w:r w:rsidRPr="00935545">
        <w:t>.</w:t>
      </w:r>
    </w:p>
    <w:p w14:paraId="2D8A782E" w14:textId="77777777" w:rsidR="00FA07F1" w:rsidRPr="00935545" w:rsidRDefault="00935545">
      <w:pPr>
        <w:pStyle w:val="Titre2"/>
      </w:pPr>
      <w:r w:rsidRPr="00935545">
        <w:t>5. Conclusion</w:t>
      </w:r>
    </w:p>
    <w:p w14:paraId="3431373B" w14:textId="77777777" w:rsidR="00FA07F1" w:rsidRPr="00935545" w:rsidRDefault="00935545">
      <w:proofErr w:type="spellStart"/>
      <w:r w:rsidRPr="00935545">
        <w:t>Chaque</w:t>
      </w:r>
      <w:proofErr w:type="spellEnd"/>
      <w:r w:rsidRPr="00935545">
        <w:t xml:space="preserve"> proposition </w:t>
      </w:r>
      <w:proofErr w:type="spellStart"/>
      <w:r w:rsidRPr="00935545">
        <w:t>présente</w:t>
      </w:r>
      <w:proofErr w:type="spellEnd"/>
      <w:r w:rsidRPr="00935545">
        <w:t xml:space="preserve"> des </w:t>
      </w:r>
      <w:proofErr w:type="spellStart"/>
      <w:r w:rsidRPr="00935545">
        <w:t>avantages</w:t>
      </w:r>
      <w:proofErr w:type="spellEnd"/>
      <w:r w:rsidRPr="00935545">
        <w:t xml:space="preserve"> </w:t>
      </w:r>
      <w:proofErr w:type="spellStart"/>
      <w:r w:rsidRPr="00935545">
        <w:t>spécifiques</w:t>
      </w:r>
      <w:proofErr w:type="spellEnd"/>
      <w:r w:rsidRPr="00935545">
        <w:t xml:space="preserve"> </w:t>
      </w:r>
      <w:proofErr w:type="spellStart"/>
      <w:r w:rsidRPr="00935545">
        <w:t>en</w:t>
      </w:r>
      <w:proofErr w:type="spellEnd"/>
      <w:r w:rsidRPr="00935545">
        <w:t xml:space="preserve"> </w:t>
      </w:r>
      <w:proofErr w:type="spellStart"/>
      <w:r w:rsidRPr="00935545">
        <w:t>termes</w:t>
      </w:r>
      <w:proofErr w:type="spellEnd"/>
      <w:r w:rsidRPr="00935545">
        <w:t xml:space="preserve"> </w:t>
      </w:r>
      <w:proofErr w:type="spellStart"/>
      <w:r w:rsidRPr="00935545">
        <w:t>d’accessibilité</w:t>
      </w:r>
      <w:proofErr w:type="spellEnd"/>
      <w:r w:rsidRPr="00935545">
        <w:t xml:space="preserve">, </w:t>
      </w:r>
      <w:proofErr w:type="spellStart"/>
      <w:r w:rsidRPr="00935545">
        <w:t>d’impact</w:t>
      </w:r>
      <w:proofErr w:type="spellEnd"/>
      <w:r w:rsidRPr="00935545">
        <w:t xml:space="preserve"> </w:t>
      </w:r>
      <w:proofErr w:type="spellStart"/>
      <w:r w:rsidRPr="00935545">
        <w:t>éducatif</w:t>
      </w:r>
      <w:proofErr w:type="spellEnd"/>
      <w:r w:rsidRPr="00935545">
        <w:t xml:space="preserve"> et de </w:t>
      </w:r>
      <w:proofErr w:type="spellStart"/>
      <w:r w:rsidRPr="00935545">
        <w:t>viabilité</w:t>
      </w:r>
      <w:proofErr w:type="spellEnd"/>
      <w:r w:rsidRPr="00935545">
        <w:t xml:space="preserve"> </w:t>
      </w:r>
      <w:proofErr w:type="spellStart"/>
      <w:r w:rsidRPr="00935545">
        <w:t>opérationnelle</w:t>
      </w:r>
      <w:proofErr w:type="spellEnd"/>
      <w:r w:rsidRPr="00935545">
        <w:t xml:space="preserve">. Une </w:t>
      </w:r>
      <w:proofErr w:type="spellStart"/>
      <w:r w:rsidRPr="00935545">
        <w:t>approche</w:t>
      </w:r>
      <w:proofErr w:type="spellEnd"/>
      <w:r w:rsidRPr="00935545">
        <w:t xml:space="preserve"> </w:t>
      </w:r>
      <w:proofErr w:type="spellStart"/>
      <w:r w:rsidRPr="00935545">
        <w:t>hybride</w:t>
      </w:r>
      <w:proofErr w:type="spellEnd"/>
      <w:r w:rsidRPr="00935545">
        <w:t xml:space="preserve"> </w:t>
      </w:r>
      <w:proofErr w:type="spellStart"/>
      <w:r w:rsidRPr="00935545">
        <w:t>combinant</w:t>
      </w:r>
      <w:proofErr w:type="spellEnd"/>
      <w:r w:rsidRPr="00935545">
        <w:t xml:space="preserve"> </w:t>
      </w:r>
      <w:proofErr w:type="spellStart"/>
      <w:r w:rsidRPr="00935545">
        <w:t>plusieurs</w:t>
      </w:r>
      <w:proofErr w:type="spellEnd"/>
      <w:r w:rsidRPr="00935545">
        <w:t xml:space="preserve"> </w:t>
      </w:r>
      <w:proofErr w:type="spellStart"/>
      <w:r w:rsidRPr="00935545">
        <w:t>stratégies</w:t>
      </w:r>
      <w:proofErr w:type="spellEnd"/>
      <w:r w:rsidRPr="00935545">
        <w:t xml:space="preserve"> </w:t>
      </w:r>
      <w:proofErr w:type="spellStart"/>
      <w:r w:rsidRPr="00935545">
        <w:t>semble</w:t>
      </w:r>
      <w:proofErr w:type="spellEnd"/>
      <w:r w:rsidRPr="00935545">
        <w:t xml:space="preserve"> </w:t>
      </w:r>
      <w:proofErr w:type="spellStart"/>
      <w:r w:rsidRPr="00935545">
        <w:t>être</w:t>
      </w:r>
      <w:proofErr w:type="spellEnd"/>
      <w:r w:rsidRPr="00935545">
        <w:t xml:space="preserve"> la plus </w:t>
      </w:r>
      <w:proofErr w:type="spellStart"/>
      <w:r w:rsidRPr="00935545">
        <w:t>efficace</w:t>
      </w:r>
      <w:proofErr w:type="spellEnd"/>
      <w:r w:rsidRPr="00935545">
        <w:t xml:space="preserve"> pour assurer </w:t>
      </w:r>
      <w:proofErr w:type="spellStart"/>
      <w:r w:rsidRPr="00935545">
        <w:t>une</w:t>
      </w:r>
      <w:proofErr w:type="spellEnd"/>
      <w:r w:rsidRPr="00935545">
        <w:t xml:space="preserve"> diffusion large et </w:t>
      </w:r>
      <w:proofErr w:type="spellStart"/>
      <w:r w:rsidRPr="00935545">
        <w:t>une</w:t>
      </w:r>
      <w:proofErr w:type="spellEnd"/>
      <w:r w:rsidRPr="00935545">
        <w:t xml:space="preserve"> </w:t>
      </w:r>
      <w:proofErr w:type="spellStart"/>
      <w:r w:rsidRPr="00935545">
        <w:t>valorisation</w:t>
      </w:r>
      <w:proofErr w:type="spellEnd"/>
      <w:r w:rsidRPr="00935545">
        <w:t xml:space="preserve"> </w:t>
      </w:r>
      <w:proofErr w:type="spellStart"/>
      <w:r w:rsidRPr="00935545">
        <w:t>optimale</w:t>
      </w:r>
      <w:proofErr w:type="spellEnd"/>
      <w:r w:rsidRPr="00935545">
        <w:t xml:space="preserve"> des archives. Le choix final </w:t>
      </w:r>
      <w:proofErr w:type="spellStart"/>
      <w:r w:rsidRPr="00935545">
        <w:t>dépendra</w:t>
      </w:r>
      <w:proofErr w:type="spellEnd"/>
      <w:r w:rsidRPr="00935545">
        <w:t xml:space="preserve"> des </w:t>
      </w:r>
      <w:proofErr w:type="spellStart"/>
      <w:r w:rsidRPr="00935545">
        <w:t>ressources</w:t>
      </w:r>
      <w:proofErr w:type="spellEnd"/>
      <w:r w:rsidRPr="00935545">
        <w:t xml:space="preserve"> </w:t>
      </w:r>
      <w:proofErr w:type="spellStart"/>
      <w:r w:rsidRPr="00935545">
        <w:t>disponibles</w:t>
      </w:r>
      <w:proofErr w:type="spellEnd"/>
      <w:r w:rsidRPr="00935545">
        <w:t xml:space="preserve"> et des </w:t>
      </w:r>
      <w:proofErr w:type="spellStart"/>
      <w:r w:rsidRPr="00935545">
        <w:t>priorités</w:t>
      </w:r>
      <w:proofErr w:type="spellEnd"/>
      <w:r w:rsidRPr="00935545">
        <w:t xml:space="preserve"> du </w:t>
      </w:r>
      <w:proofErr w:type="spellStart"/>
      <w:r w:rsidRPr="00935545">
        <w:t>projet</w:t>
      </w:r>
      <w:proofErr w:type="spellEnd"/>
      <w:r w:rsidRPr="00935545">
        <w:t xml:space="preserve">. La </w:t>
      </w:r>
      <w:proofErr w:type="spellStart"/>
      <w:r w:rsidRPr="00935545">
        <w:t>capacité</w:t>
      </w:r>
      <w:proofErr w:type="spellEnd"/>
      <w:r w:rsidRPr="00935545">
        <w:t xml:space="preserve"> à mobiliser des </w:t>
      </w:r>
      <w:proofErr w:type="spellStart"/>
      <w:r w:rsidRPr="00935545">
        <w:t>financements</w:t>
      </w:r>
      <w:proofErr w:type="spellEnd"/>
      <w:r w:rsidRPr="00935545">
        <w:t xml:space="preserve"> et des </w:t>
      </w:r>
      <w:proofErr w:type="spellStart"/>
      <w:r w:rsidRPr="00935545">
        <w:t>partenariats</w:t>
      </w:r>
      <w:proofErr w:type="spellEnd"/>
      <w:r w:rsidRPr="00935545">
        <w:t xml:space="preserve"> sera </w:t>
      </w:r>
      <w:proofErr w:type="spellStart"/>
      <w:r w:rsidRPr="00935545">
        <w:t>déterminante</w:t>
      </w:r>
      <w:proofErr w:type="spellEnd"/>
      <w:r w:rsidRPr="00935545">
        <w:t xml:space="preserve"> pour </w:t>
      </w:r>
      <w:proofErr w:type="spellStart"/>
      <w:r w:rsidRPr="00935545">
        <w:t>garantir</w:t>
      </w:r>
      <w:proofErr w:type="spellEnd"/>
      <w:r w:rsidRPr="00935545">
        <w:t xml:space="preserve"> le succès de </w:t>
      </w:r>
      <w:proofErr w:type="spellStart"/>
      <w:r w:rsidRPr="00935545">
        <w:t>l’initiative</w:t>
      </w:r>
      <w:proofErr w:type="spellEnd"/>
      <w:r w:rsidRPr="00935545">
        <w:t>.</w:t>
      </w:r>
    </w:p>
    <w:p w14:paraId="68F13D70" w14:textId="77777777" w:rsidR="00935545" w:rsidRPr="00935545" w:rsidRDefault="00935545"/>
    <w:p w14:paraId="62C3ADC4" w14:textId="77777777" w:rsidR="00935545" w:rsidRPr="00935545" w:rsidRDefault="00935545"/>
    <w:p w14:paraId="5647BE5C" w14:textId="77777777" w:rsidR="00935545" w:rsidRPr="00935545" w:rsidRDefault="00935545"/>
    <w:p w14:paraId="635EB52B" w14:textId="77777777" w:rsidR="00935545" w:rsidRPr="00935545" w:rsidRDefault="00935545"/>
    <w:p w14:paraId="4D8A16A5" w14:textId="77777777" w:rsidR="00935545" w:rsidRPr="00935545" w:rsidRDefault="00935545"/>
    <w:p w14:paraId="4C407551" w14:textId="77777777" w:rsidR="00935545" w:rsidRPr="00935545" w:rsidRDefault="00935545"/>
    <w:p w14:paraId="6731B9D5" w14:textId="77777777" w:rsidR="00935545" w:rsidRPr="00935545" w:rsidRDefault="00935545"/>
    <w:p w14:paraId="6507878E" w14:textId="77777777" w:rsidR="00935545" w:rsidRPr="00935545" w:rsidRDefault="00935545"/>
    <w:p w14:paraId="22256176" w14:textId="77777777" w:rsidR="00935545" w:rsidRPr="00935545" w:rsidRDefault="00935545"/>
    <w:p w14:paraId="416EA491" w14:textId="77777777" w:rsidR="00935545" w:rsidRPr="00935545" w:rsidRDefault="00935545"/>
    <w:p w14:paraId="059ACA9C" w14:textId="77777777" w:rsidR="00935545" w:rsidRPr="00935545" w:rsidRDefault="00935545"/>
    <w:p w14:paraId="350CEA46" w14:textId="77777777" w:rsidR="00935545" w:rsidRPr="00935545" w:rsidRDefault="00935545"/>
    <w:p w14:paraId="2B50EC8E" w14:textId="77777777" w:rsidR="00935545" w:rsidRPr="00935545" w:rsidRDefault="00935545"/>
    <w:p w14:paraId="5B76788C" w14:textId="77777777" w:rsidR="00935545" w:rsidRPr="00935545" w:rsidRDefault="00935545"/>
    <w:p w14:paraId="49BCA9C0" w14:textId="77777777" w:rsidR="00935545" w:rsidRPr="00935545" w:rsidRDefault="00935545"/>
    <w:p w14:paraId="6EAD44E6" w14:textId="77777777" w:rsidR="00935545" w:rsidRPr="00935545" w:rsidRDefault="00935545"/>
    <w:p w14:paraId="14A6BF59" w14:textId="77777777" w:rsidR="00935545" w:rsidRPr="00935545" w:rsidRDefault="00935545"/>
    <w:p w14:paraId="2398765D" w14:textId="77777777" w:rsidR="00935545" w:rsidRPr="00935545" w:rsidRDefault="00935545"/>
    <w:p w14:paraId="78E49E2A" w14:textId="77777777" w:rsidR="00935545" w:rsidRPr="00935545" w:rsidRDefault="0093554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35545" w:rsidRPr="00935545" w14:paraId="1270C888" w14:textId="77777777" w:rsidTr="004D0B0A">
        <w:tc>
          <w:tcPr>
            <w:tcW w:w="2160" w:type="dxa"/>
          </w:tcPr>
          <w:p w14:paraId="64ACAB86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t>Critères</w:t>
            </w:r>
            <w:proofErr w:type="spellEnd"/>
          </w:p>
        </w:tc>
        <w:tc>
          <w:tcPr>
            <w:tcW w:w="2160" w:type="dxa"/>
          </w:tcPr>
          <w:p w14:paraId="4F3D19CE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t>Plateforme</w:t>
            </w:r>
            <w:proofErr w:type="spellEnd"/>
            <w:r w:rsidRPr="00935545">
              <w:rPr>
                <w:b/>
                <w:bCs/>
              </w:rPr>
              <w:t xml:space="preserve"> Web Interactive et </w:t>
            </w:r>
            <w:proofErr w:type="spellStart"/>
            <w:r w:rsidRPr="00935545">
              <w:rPr>
                <w:b/>
                <w:bCs/>
              </w:rPr>
              <w:t>Documentaire</w:t>
            </w:r>
            <w:proofErr w:type="spellEnd"/>
          </w:p>
        </w:tc>
        <w:tc>
          <w:tcPr>
            <w:tcW w:w="2160" w:type="dxa"/>
          </w:tcPr>
          <w:p w14:paraId="7613E3C7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t>Plateforme</w:t>
            </w:r>
            <w:proofErr w:type="spellEnd"/>
            <w:r w:rsidRPr="00935545">
              <w:rPr>
                <w:b/>
                <w:bCs/>
              </w:rPr>
              <w:t xml:space="preserve"> Web Interactive et Exposition </w:t>
            </w:r>
            <w:proofErr w:type="spellStart"/>
            <w:r w:rsidRPr="00935545">
              <w:rPr>
                <w:b/>
                <w:bCs/>
              </w:rPr>
              <w:t>Itinérante</w:t>
            </w:r>
            <w:proofErr w:type="spellEnd"/>
          </w:p>
        </w:tc>
        <w:tc>
          <w:tcPr>
            <w:tcW w:w="2160" w:type="dxa"/>
          </w:tcPr>
          <w:p w14:paraId="7416315E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t>Projet</w:t>
            </w:r>
            <w:proofErr w:type="spellEnd"/>
            <w:r w:rsidRPr="00935545">
              <w:rPr>
                <w:b/>
                <w:bCs/>
              </w:rPr>
              <w:t xml:space="preserve"> Global - </w:t>
            </w:r>
            <w:proofErr w:type="spellStart"/>
            <w:r w:rsidRPr="00935545">
              <w:rPr>
                <w:b/>
                <w:bCs/>
              </w:rPr>
              <w:t>Plateforme</w:t>
            </w:r>
            <w:proofErr w:type="spellEnd"/>
            <w:r w:rsidRPr="00935545">
              <w:rPr>
                <w:b/>
                <w:bCs/>
              </w:rPr>
              <w:t>, Exposition et Web-Série</w:t>
            </w:r>
          </w:p>
        </w:tc>
      </w:tr>
      <w:tr w:rsidR="00935545" w:rsidRPr="00935545" w14:paraId="7F9FCE2F" w14:textId="77777777" w:rsidTr="004D0B0A">
        <w:tc>
          <w:tcPr>
            <w:tcW w:w="2160" w:type="dxa"/>
          </w:tcPr>
          <w:p w14:paraId="0BC9B3BF" w14:textId="77777777" w:rsidR="00935545" w:rsidRPr="00935545" w:rsidRDefault="00935545" w:rsidP="004D0B0A">
            <w:pPr>
              <w:rPr>
                <w:b/>
                <w:bCs/>
              </w:rPr>
            </w:pPr>
            <w:r w:rsidRPr="00935545">
              <w:rPr>
                <w:b/>
                <w:bCs/>
              </w:rPr>
              <w:t>Objectif principal</w:t>
            </w:r>
          </w:p>
        </w:tc>
        <w:tc>
          <w:tcPr>
            <w:tcW w:w="2160" w:type="dxa"/>
          </w:tcPr>
          <w:p w14:paraId="54014B8D" w14:textId="77777777" w:rsidR="00935545" w:rsidRPr="00935545" w:rsidRDefault="00935545" w:rsidP="004D0B0A">
            <w:proofErr w:type="spellStart"/>
            <w:r w:rsidRPr="00935545">
              <w:t>Créer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une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plateforme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en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ligne</w:t>
            </w:r>
            <w:proofErr w:type="spellEnd"/>
            <w:r w:rsidRPr="00935545">
              <w:t xml:space="preserve"> interactive avec </w:t>
            </w:r>
            <w:proofErr w:type="spellStart"/>
            <w:r w:rsidRPr="00935545">
              <w:t>accès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structuré</w:t>
            </w:r>
            <w:proofErr w:type="spellEnd"/>
            <w:r w:rsidRPr="00935545">
              <w:t xml:space="preserve"> aux archives</w:t>
            </w:r>
          </w:p>
        </w:tc>
        <w:tc>
          <w:tcPr>
            <w:tcW w:w="2160" w:type="dxa"/>
          </w:tcPr>
          <w:p w14:paraId="50BC3DA8" w14:textId="77777777" w:rsidR="00935545" w:rsidRPr="00935545" w:rsidRDefault="00935545" w:rsidP="004D0B0A">
            <w:proofErr w:type="spellStart"/>
            <w:r w:rsidRPr="00935545">
              <w:t>Associer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une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plateforme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en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ligne</w:t>
            </w:r>
            <w:proofErr w:type="spellEnd"/>
            <w:r w:rsidRPr="00935545">
              <w:t xml:space="preserve"> à </w:t>
            </w:r>
            <w:proofErr w:type="spellStart"/>
            <w:r w:rsidRPr="00935545">
              <w:t>une</w:t>
            </w:r>
            <w:proofErr w:type="spellEnd"/>
            <w:r w:rsidRPr="00935545">
              <w:t xml:space="preserve"> exposition immersive </w:t>
            </w:r>
            <w:proofErr w:type="spellStart"/>
            <w:r w:rsidRPr="00935545">
              <w:t>itinérante</w:t>
            </w:r>
            <w:proofErr w:type="spellEnd"/>
          </w:p>
        </w:tc>
        <w:tc>
          <w:tcPr>
            <w:tcW w:w="2160" w:type="dxa"/>
          </w:tcPr>
          <w:p w14:paraId="60964346" w14:textId="77777777" w:rsidR="00935545" w:rsidRPr="00935545" w:rsidRDefault="00935545" w:rsidP="004D0B0A">
            <w:r w:rsidRPr="00935545">
              <w:t xml:space="preserve">Combiner numérique, exposition et production </w:t>
            </w:r>
            <w:proofErr w:type="spellStart"/>
            <w:r w:rsidRPr="00935545">
              <w:t>audiovisuelle</w:t>
            </w:r>
            <w:proofErr w:type="spellEnd"/>
            <w:r w:rsidRPr="00935545">
              <w:t xml:space="preserve"> pour maximiser </w:t>
            </w:r>
            <w:proofErr w:type="spellStart"/>
            <w:r w:rsidRPr="00935545">
              <w:t>l’impact</w:t>
            </w:r>
            <w:proofErr w:type="spellEnd"/>
          </w:p>
        </w:tc>
      </w:tr>
      <w:tr w:rsidR="00935545" w:rsidRPr="00935545" w14:paraId="3A3C4D1A" w14:textId="77777777" w:rsidTr="004D0B0A">
        <w:tc>
          <w:tcPr>
            <w:tcW w:w="2160" w:type="dxa"/>
          </w:tcPr>
          <w:p w14:paraId="30B5E7A6" w14:textId="77777777" w:rsidR="00935545" w:rsidRPr="00935545" w:rsidRDefault="00935545" w:rsidP="004D0B0A">
            <w:pPr>
              <w:rPr>
                <w:b/>
                <w:bCs/>
              </w:rPr>
            </w:pPr>
            <w:r w:rsidRPr="00935545">
              <w:rPr>
                <w:b/>
                <w:bCs/>
              </w:rPr>
              <w:t xml:space="preserve">Public </w:t>
            </w:r>
            <w:proofErr w:type="spellStart"/>
            <w:r w:rsidRPr="00935545">
              <w:rPr>
                <w:b/>
                <w:bCs/>
              </w:rPr>
              <w:t>cible</w:t>
            </w:r>
            <w:proofErr w:type="spellEnd"/>
          </w:p>
        </w:tc>
        <w:tc>
          <w:tcPr>
            <w:tcW w:w="2160" w:type="dxa"/>
          </w:tcPr>
          <w:p w14:paraId="4D848779" w14:textId="77777777" w:rsidR="00935545" w:rsidRPr="00935545" w:rsidRDefault="00935545" w:rsidP="004D0B0A">
            <w:proofErr w:type="spellStart"/>
            <w:r w:rsidRPr="00935545">
              <w:t>Chercheurs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étudiants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enseignants</w:t>
            </w:r>
            <w:proofErr w:type="spellEnd"/>
            <w:r w:rsidRPr="00935545">
              <w:t>, grand public</w:t>
            </w:r>
          </w:p>
        </w:tc>
        <w:tc>
          <w:tcPr>
            <w:tcW w:w="2160" w:type="dxa"/>
          </w:tcPr>
          <w:p w14:paraId="704E0153" w14:textId="77777777" w:rsidR="00935545" w:rsidRPr="00935545" w:rsidRDefault="00935545" w:rsidP="004D0B0A">
            <w:r w:rsidRPr="00935545">
              <w:t xml:space="preserve">Grand public, </w:t>
            </w:r>
            <w:proofErr w:type="spellStart"/>
            <w:r w:rsidRPr="00935545">
              <w:t>visiteurs</w:t>
            </w:r>
            <w:proofErr w:type="spellEnd"/>
            <w:r w:rsidRPr="00935545">
              <w:t xml:space="preserve"> de </w:t>
            </w:r>
            <w:proofErr w:type="spellStart"/>
            <w:r w:rsidRPr="00935545">
              <w:t>musées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étudiants</w:t>
            </w:r>
            <w:proofErr w:type="spellEnd"/>
          </w:p>
        </w:tc>
        <w:tc>
          <w:tcPr>
            <w:tcW w:w="2160" w:type="dxa"/>
          </w:tcPr>
          <w:p w14:paraId="7B95BB38" w14:textId="77777777" w:rsidR="00935545" w:rsidRPr="00935545" w:rsidRDefault="00935545" w:rsidP="004D0B0A">
            <w:r w:rsidRPr="00935545">
              <w:t xml:space="preserve">Grand public, </w:t>
            </w:r>
            <w:proofErr w:type="spellStart"/>
            <w:r w:rsidRPr="00935545">
              <w:t>historiens</w:t>
            </w:r>
            <w:proofErr w:type="spellEnd"/>
            <w:r w:rsidRPr="00935545">
              <w:t xml:space="preserve">, jeunes </w:t>
            </w:r>
            <w:proofErr w:type="spellStart"/>
            <w:r w:rsidRPr="00935545">
              <w:t>générations</w:t>
            </w:r>
            <w:proofErr w:type="spellEnd"/>
            <w:r w:rsidRPr="00935545">
              <w:t xml:space="preserve"> via le format web-</w:t>
            </w:r>
            <w:proofErr w:type="spellStart"/>
            <w:r w:rsidRPr="00935545">
              <w:t>série</w:t>
            </w:r>
            <w:proofErr w:type="spellEnd"/>
          </w:p>
        </w:tc>
      </w:tr>
      <w:tr w:rsidR="00935545" w:rsidRPr="00935545" w14:paraId="1DFE7B08" w14:textId="77777777" w:rsidTr="004D0B0A">
        <w:tc>
          <w:tcPr>
            <w:tcW w:w="2160" w:type="dxa"/>
          </w:tcPr>
          <w:p w14:paraId="3666BEBB" w14:textId="77777777" w:rsidR="00935545" w:rsidRPr="00935545" w:rsidRDefault="00935545" w:rsidP="004D0B0A">
            <w:pPr>
              <w:rPr>
                <w:b/>
                <w:bCs/>
              </w:rPr>
            </w:pPr>
            <w:r w:rsidRPr="00935545">
              <w:rPr>
                <w:b/>
                <w:bCs/>
              </w:rPr>
              <w:t xml:space="preserve">Technologies </w:t>
            </w:r>
            <w:proofErr w:type="spellStart"/>
            <w:r w:rsidRPr="00935545">
              <w:rPr>
                <w:b/>
                <w:bCs/>
              </w:rPr>
              <w:t>utilisées</w:t>
            </w:r>
            <w:proofErr w:type="spellEnd"/>
          </w:p>
        </w:tc>
        <w:tc>
          <w:tcPr>
            <w:tcW w:w="2160" w:type="dxa"/>
          </w:tcPr>
          <w:p w14:paraId="1EAFCF12" w14:textId="77777777" w:rsidR="00935545" w:rsidRPr="00935545" w:rsidRDefault="00935545" w:rsidP="004D0B0A">
            <w:r w:rsidRPr="00935545">
              <w:t xml:space="preserve">Base de données, </w:t>
            </w:r>
            <w:proofErr w:type="spellStart"/>
            <w:r w:rsidRPr="00935545">
              <w:t>moteur</w:t>
            </w:r>
            <w:proofErr w:type="spellEnd"/>
            <w:r w:rsidRPr="00935545">
              <w:t xml:space="preserve"> de recherche </w:t>
            </w:r>
            <w:proofErr w:type="spellStart"/>
            <w:r w:rsidRPr="00935545">
              <w:t>avancé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vidéos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enrichies</w:t>
            </w:r>
            <w:proofErr w:type="spellEnd"/>
            <w:r w:rsidRPr="00935545">
              <w:t xml:space="preserve">, annotations </w:t>
            </w:r>
            <w:proofErr w:type="spellStart"/>
            <w:r w:rsidRPr="00935545">
              <w:t>dynamiques</w:t>
            </w:r>
            <w:proofErr w:type="spellEnd"/>
          </w:p>
        </w:tc>
        <w:tc>
          <w:tcPr>
            <w:tcW w:w="2160" w:type="dxa"/>
          </w:tcPr>
          <w:p w14:paraId="59A7B5C9" w14:textId="77777777" w:rsidR="00935545" w:rsidRPr="00935545" w:rsidRDefault="00935545" w:rsidP="004D0B0A">
            <w:proofErr w:type="spellStart"/>
            <w:r w:rsidRPr="00935545">
              <w:t>Écrans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interactifs</w:t>
            </w:r>
            <w:proofErr w:type="spellEnd"/>
            <w:r w:rsidRPr="00935545">
              <w:t xml:space="preserve">, projections </w:t>
            </w:r>
            <w:proofErr w:type="spellStart"/>
            <w:r w:rsidRPr="00935545">
              <w:t>immersives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réalité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augmentée</w:t>
            </w:r>
            <w:proofErr w:type="spellEnd"/>
          </w:p>
        </w:tc>
        <w:tc>
          <w:tcPr>
            <w:tcW w:w="2160" w:type="dxa"/>
          </w:tcPr>
          <w:p w14:paraId="11F5CE78" w14:textId="77777777" w:rsidR="00935545" w:rsidRPr="00935545" w:rsidRDefault="00935545" w:rsidP="004D0B0A">
            <w:proofErr w:type="spellStart"/>
            <w:r w:rsidRPr="00935545">
              <w:t>Plateforme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multimédia</w:t>
            </w:r>
            <w:proofErr w:type="spellEnd"/>
            <w:r w:rsidRPr="00935545">
              <w:t xml:space="preserve">, installations interactives, production </w:t>
            </w:r>
            <w:proofErr w:type="spellStart"/>
            <w:r w:rsidRPr="00935545">
              <w:t>audiovisuelle</w:t>
            </w:r>
            <w:proofErr w:type="spellEnd"/>
          </w:p>
        </w:tc>
      </w:tr>
      <w:tr w:rsidR="00935545" w:rsidRPr="00935545" w14:paraId="2A6B5935" w14:textId="77777777" w:rsidTr="004D0B0A">
        <w:tc>
          <w:tcPr>
            <w:tcW w:w="2160" w:type="dxa"/>
          </w:tcPr>
          <w:p w14:paraId="46C2A68A" w14:textId="77777777" w:rsidR="00935545" w:rsidRPr="00935545" w:rsidRDefault="00935545" w:rsidP="004D0B0A">
            <w:pPr>
              <w:rPr>
                <w:b/>
                <w:bCs/>
              </w:rPr>
            </w:pPr>
            <w:r w:rsidRPr="00935545">
              <w:rPr>
                <w:b/>
                <w:bCs/>
              </w:rPr>
              <w:t xml:space="preserve">Impact </w:t>
            </w:r>
            <w:proofErr w:type="spellStart"/>
            <w:r w:rsidRPr="00935545">
              <w:rPr>
                <w:b/>
                <w:bCs/>
              </w:rPr>
              <w:t>culturel</w:t>
            </w:r>
            <w:proofErr w:type="spellEnd"/>
            <w:r w:rsidRPr="00935545">
              <w:rPr>
                <w:b/>
                <w:bCs/>
              </w:rPr>
              <w:t xml:space="preserve"> et </w:t>
            </w:r>
            <w:proofErr w:type="spellStart"/>
            <w:r w:rsidRPr="00935545">
              <w:rPr>
                <w:b/>
                <w:bCs/>
              </w:rPr>
              <w:t>éducatif</w:t>
            </w:r>
            <w:proofErr w:type="spellEnd"/>
          </w:p>
        </w:tc>
        <w:tc>
          <w:tcPr>
            <w:tcW w:w="2160" w:type="dxa"/>
          </w:tcPr>
          <w:p w14:paraId="347BE4A9" w14:textId="77777777" w:rsidR="00935545" w:rsidRPr="00935545" w:rsidRDefault="00935545" w:rsidP="004D0B0A">
            <w:proofErr w:type="spellStart"/>
            <w:r w:rsidRPr="00935545">
              <w:t>Facilite</w:t>
            </w:r>
            <w:proofErr w:type="spellEnd"/>
            <w:r w:rsidRPr="00935545">
              <w:t xml:space="preserve"> la recherche </w:t>
            </w:r>
            <w:proofErr w:type="spellStart"/>
            <w:r w:rsidRPr="00935545">
              <w:t>historique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favorise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l’accessibilité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mondiale</w:t>
            </w:r>
            <w:proofErr w:type="spellEnd"/>
            <w:r w:rsidRPr="00935545">
              <w:t xml:space="preserve"> aux archives</w:t>
            </w:r>
          </w:p>
        </w:tc>
        <w:tc>
          <w:tcPr>
            <w:tcW w:w="2160" w:type="dxa"/>
          </w:tcPr>
          <w:p w14:paraId="0FFFE9C9" w14:textId="77777777" w:rsidR="00935545" w:rsidRPr="00935545" w:rsidRDefault="00935545" w:rsidP="004D0B0A">
            <w:r w:rsidRPr="00935545">
              <w:t xml:space="preserve">Engagement </w:t>
            </w:r>
            <w:proofErr w:type="spellStart"/>
            <w:r w:rsidRPr="00935545">
              <w:t>émotionnel</w:t>
            </w:r>
            <w:proofErr w:type="spellEnd"/>
            <w:r w:rsidRPr="00935545">
              <w:t xml:space="preserve"> fort, </w:t>
            </w:r>
            <w:proofErr w:type="spellStart"/>
            <w:r w:rsidRPr="00935545">
              <w:t>sensibilisation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élargie</w:t>
            </w:r>
            <w:proofErr w:type="spellEnd"/>
            <w:r w:rsidRPr="00935545">
              <w:t xml:space="preserve"> grâce aux </w:t>
            </w:r>
            <w:proofErr w:type="spellStart"/>
            <w:r w:rsidRPr="00935545">
              <w:t>événements</w:t>
            </w:r>
            <w:proofErr w:type="spellEnd"/>
            <w:r w:rsidRPr="00935545">
              <w:t xml:space="preserve"> physiques</w:t>
            </w:r>
          </w:p>
        </w:tc>
        <w:tc>
          <w:tcPr>
            <w:tcW w:w="2160" w:type="dxa"/>
          </w:tcPr>
          <w:p w14:paraId="67B874F2" w14:textId="77777777" w:rsidR="00935545" w:rsidRPr="00935545" w:rsidRDefault="00935545" w:rsidP="004D0B0A">
            <w:proofErr w:type="spellStart"/>
            <w:r w:rsidRPr="00935545">
              <w:t>Valorisation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patrimoniale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complète</w:t>
            </w:r>
            <w:proofErr w:type="spellEnd"/>
            <w:r w:rsidRPr="00935545">
              <w:t xml:space="preserve">, diffusion large et engagement des jeunes </w:t>
            </w:r>
            <w:proofErr w:type="spellStart"/>
            <w:r w:rsidRPr="00935545">
              <w:t>générations</w:t>
            </w:r>
            <w:proofErr w:type="spellEnd"/>
          </w:p>
        </w:tc>
      </w:tr>
      <w:tr w:rsidR="00935545" w:rsidRPr="00935545" w14:paraId="7AB7120C" w14:textId="77777777" w:rsidTr="004D0B0A">
        <w:tc>
          <w:tcPr>
            <w:tcW w:w="2160" w:type="dxa"/>
          </w:tcPr>
          <w:p w14:paraId="734A124E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t>Avantages</w:t>
            </w:r>
            <w:proofErr w:type="spellEnd"/>
          </w:p>
        </w:tc>
        <w:tc>
          <w:tcPr>
            <w:tcW w:w="2160" w:type="dxa"/>
          </w:tcPr>
          <w:p w14:paraId="7BAD222F" w14:textId="77777777" w:rsidR="00935545" w:rsidRPr="00935545" w:rsidRDefault="00935545" w:rsidP="004D0B0A">
            <w:proofErr w:type="spellStart"/>
            <w:r w:rsidRPr="00935545">
              <w:t>Accessibilité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universelle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évolutivité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coût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modéré</w:t>
            </w:r>
            <w:proofErr w:type="spellEnd"/>
          </w:p>
        </w:tc>
        <w:tc>
          <w:tcPr>
            <w:tcW w:w="2160" w:type="dxa"/>
          </w:tcPr>
          <w:p w14:paraId="3C055BFC" w14:textId="77777777" w:rsidR="00935545" w:rsidRPr="00935545" w:rsidRDefault="00935545" w:rsidP="004D0B0A">
            <w:proofErr w:type="spellStart"/>
            <w:r w:rsidRPr="00935545">
              <w:t>Complémentarité</w:t>
            </w:r>
            <w:proofErr w:type="spellEnd"/>
            <w:r w:rsidRPr="00935545">
              <w:t xml:space="preserve"> physique et numérique, impact </w:t>
            </w:r>
            <w:proofErr w:type="spellStart"/>
            <w:r w:rsidRPr="00935545">
              <w:t>éducatif</w:t>
            </w:r>
            <w:proofErr w:type="spellEnd"/>
            <w:r w:rsidRPr="00935545">
              <w:t xml:space="preserve"> fort</w:t>
            </w:r>
          </w:p>
        </w:tc>
        <w:tc>
          <w:tcPr>
            <w:tcW w:w="2160" w:type="dxa"/>
          </w:tcPr>
          <w:p w14:paraId="34A6B694" w14:textId="77777777" w:rsidR="00935545" w:rsidRPr="00935545" w:rsidRDefault="00935545" w:rsidP="004D0B0A">
            <w:proofErr w:type="spellStart"/>
            <w:r w:rsidRPr="00935545">
              <w:t>Approche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complète</w:t>
            </w:r>
            <w:proofErr w:type="spellEnd"/>
            <w:r w:rsidRPr="00935545">
              <w:t xml:space="preserve"> et </w:t>
            </w:r>
            <w:proofErr w:type="spellStart"/>
            <w:r w:rsidRPr="00935545">
              <w:t>multimodale</w:t>
            </w:r>
            <w:proofErr w:type="spellEnd"/>
            <w:r w:rsidRPr="00935545">
              <w:t xml:space="preserve">, forte </w:t>
            </w:r>
            <w:proofErr w:type="spellStart"/>
            <w:r w:rsidRPr="00935545">
              <w:t>visibilité</w:t>
            </w:r>
            <w:proofErr w:type="spellEnd"/>
          </w:p>
        </w:tc>
      </w:tr>
      <w:tr w:rsidR="00935545" w:rsidRPr="00935545" w14:paraId="15EBB320" w14:textId="77777777" w:rsidTr="004D0B0A">
        <w:tc>
          <w:tcPr>
            <w:tcW w:w="2160" w:type="dxa"/>
          </w:tcPr>
          <w:p w14:paraId="5C3C3EBC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t>Inconvénients</w:t>
            </w:r>
            <w:proofErr w:type="spellEnd"/>
          </w:p>
        </w:tc>
        <w:tc>
          <w:tcPr>
            <w:tcW w:w="2160" w:type="dxa"/>
          </w:tcPr>
          <w:p w14:paraId="0E3F8D30" w14:textId="77777777" w:rsidR="00935545" w:rsidRPr="00935545" w:rsidRDefault="00935545" w:rsidP="004D0B0A">
            <w:r w:rsidRPr="00935545">
              <w:t xml:space="preserve">Risque de </w:t>
            </w:r>
            <w:proofErr w:type="spellStart"/>
            <w:r w:rsidRPr="00935545">
              <w:t>faible</w:t>
            </w:r>
            <w:proofErr w:type="spellEnd"/>
            <w:r w:rsidRPr="00935545">
              <w:t xml:space="preserve"> engagement, concurrence avec </w:t>
            </w:r>
            <w:proofErr w:type="spellStart"/>
            <w:r w:rsidRPr="00935545">
              <w:t>d’autres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plateformes</w:t>
            </w:r>
            <w:proofErr w:type="spellEnd"/>
          </w:p>
        </w:tc>
        <w:tc>
          <w:tcPr>
            <w:tcW w:w="2160" w:type="dxa"/>
          </w:tcPr>
          <w:p w14:paraId="37182A94" w14:textId="77777777" w:rsidR="00935545" w:rsidRPr="00935545" w:rsidRDefault="00935545" w:rsidP="004D0B0A">
            <w:proofErr w:type="spellStart"/>
            <w:r w:rsidRPr="00935545">
              <w:t>Coût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élevé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contraintes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logistiques</w:t>
            </w:r>
            <w:proofErr w:type="spellEnd"/>
          </w:p>
        </w:tc>
        <w:tc>
          <w:tcPr>
            <w:tcW w:w="2160" w:type="dxa"/>
          </w:tcPr>
          <w:p w14:paraId="352635D3" w14:textId="77777777" w:rsidR="00935545" w:rsidRPr="00935545" w:rsidRDefault="00935545" w:rsidP="004D0B0A">
            <w:proofErr w:type="spellStart"/>
            <w:r w:rsidRPr="00935545">
              <w:t>Coût</w:t>
            </w:r>
            <w:proofErr w:type="spellEnd"/>
            <w:r w:rsidRPr="00935545">
              <w:t xml:space="preserve"> et </w:t>
            </w:r>
            <w:proofErr w:type="spellStart"/>
            <w:r w:rsidRPr="00935545">
              <w:t>complexité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élevés</w:t>
            </w:r>
            <w:proofErr w:type="spellEnd"/>
            <w:r w:rsidRPr="00935545">
              <w:t xml:space="preserve">, coordination de </w:t>
            </w:r>
            <w:proofErr w:type="spellStart"/>
            <w:r w:rsidRPr="00935545">
              <w:t>plusieurs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acteurs</w:t>
            </w:r>
            <w:proofErr w:type="spellEnd"/>
          </w:p>
        </w:tc>
      </w:tr>
      <w:tr w:rsidR="00935545" w:rsidRPr="00935545" w14:paraId="4C7EFF9B" w14:textId="77777777" w:rsidTr="004D0B0A">
        <w:tc>
          <w:tcPr>
            <w:tcW w:w="2160" w:type="dxa"/>
          </w:tcPr>
          <w:p w14:paraId="0E439371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t>Viabilité</w:t>
            </w:r>
            <w:proofErr w:type="spellEnd"/>
            <w:r w:rsidRPr="00935545">
              <w:rPr>
                <w:b/>
                <w:bCs/>
              </w:rPr>
              <w:t xml:space="preserve"> </w:t>
            </w:r>
            <w:proofErr w:type="spellStart"/>
            <w:r w:rsidRPr="00935545">
              <w:rPr>
                <w:b/>
                <w:bCs/>
              </w:rPr>
              <w:t>opérationnelle</w:t>
            </w:r>
            <w:proofErr w:type="spellEnd"/>
          </w:p>
        </w:tc>
        <w:tc>
          <w:tcPr>
            <w:tcW w:w="2160" w:type="dxa"/>
          </w:tcPr>
          <w:p w14:paraId="517C0E19" w14:textId="77777777" w:rsidR="00935545" w:rsidRPr="00935545" w:rsidRDefault="00935545" w:rsidP="004D0B0A">
            <w:proofErr w:type="spellStart"/>
            <w:r w:rsidRPr="00935545">
              <w:t>Nécessite</w:t>
            </w:r>
            <w:proofErr w:type="spellEnd"/>
            <w:r w:rsidRPr="00935545">
              <w:t xml:space="preserve"> un </w:t>
            </w:r>
            <w:proofErr w:type="spellStart"/>
            <w:r w:rsidRPr="00935545">
              <w:t>développement</w:t>
            </w:r>
            <w:proofErr w:type="spellEnd"/>
            <w:r w:rsidRPr="00935545">
              <w:t xml:space="preserve"> technique et </w:t>
            </w:r>
            <w:proofErr w:type="spellStart"/>
            <w:r w:rsidRPr="00935545">
              <w:t>une</w:t>
            </w:r>
            <w:proofErr w:type="spellEnd"/>
            <w:r w:rsidRPr="00935545">
              <w:t xml:space="preserve"> maintenance continue</w:t>
            </w:r>
          </w:p>
        </w:tc>
        <w:tc>
          <w:tcPr>
            <w:tcW w:w="2160" w:type="dxa"/>
          </w:tcPr>
          <w:p w14:paraId="1F35A9D4" w14:textId="77777777" w:rsidR="00935545" w:rsidRPr="00935545" w:rsidRDefault="00935545" w:rsidP="004D0B0A">
            <w:proofErr w:type="spellStart"/>
            <w:r w:rsidRPr="00935545">
              <w:t>Nécessite</w:t>
            </w:r>
            <w:proofErr w:type="spellEnd"/>
            <w:r w:rsidRPr="00935545">
              <w:t xml:space="preserve"> des accords avec des institutions </w:t>
            </w:r>
            <w:proofErr w:type="spellStart"/>
            <w:r w:rsidRPr="00935545">
              <w:t>culturelles</w:t>
            </w:r>
            <w:proofErr w:type="spellEnd"/>
            <w:r w:rsidRPr="00935545">
              <w:t xml:space="preserve"> et un </w:t>
            </w:r>
            <w:proofErr w:type="spellStart"/>
            <w:r w:rsidRPr="00935545">
              <w:t>suivi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rigoureux</w:t>
            </w:r>
            <w:proofErr w:type="spellEnd"/>
          </w:p>
        </w:tc>
        <w:tc>
          <w:tcPr>
            <w:tcW w:w="2160" w:type="dxa"/>
          </w:tcPr>
          <w:p w14:paraId="68C0EE33" w14:textId="77777777" w:rsidR="00935545" w:rsidRPr="00935545" w:rsidRDefault="00935545" w:rsidP="004D0B0A">
            <w:r w:rsidRPr="00935545">
              <w:t xml:space="preserve">Gestion de </w:t>
            </w:r>
            <w:proofErr w:type="spellStart"/>
            <w:r w:rsidRPr="00935545">
              <w:t>projet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rigoureuse</w:t>
            </w:r>
            <w:proofErr w:type="spellEnd"/>
            <w:r w:rsidRPr="00935545">
              <w:t xml:space="preserve"> </w:t>
            </w:r>
            <w:proofErr w:type="spellStart"/>
            <w:r w:rsidRPr="00935545">
              <w:t>requise</w:t>
            </w:r>
            <w:proofErr w:type="spellEnd"/>
            <w:r w:rsidRPr="00935545">
              <w:t xml:space="preserve">, forte implication des </w:t>
            </w:r>
            <w:proofErr w:type="spellStart"/>
            <w:r w:rsidRPr="00935545">
              <w:t>partenaires</w:t>
            </w:r>
            <w:proofErr w:type="spellEnd"/>
          </w:p>
        </w:tc>
      </w:tr>
      <w:tr w:rsidR="00935545" w:rsidRPr="00935545" w14:paraId="4C286BFE" w14:textId="77777777" w:rsidTr="004D0B0A">
        <w:tc>
          <w:tcPr>
            <w:tcW w:w="2160" w:type="dxa"/>
          </w:tcPr>
          <w:p w14:paraId="3F20B86C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t>Opportunités</w:t>
            </w:r>
            <w:proofErr w:type="spellEnd"/>
            <w:r w:rsidRPr="00935545">
              <w:rPr>
                <w:b/>
                <w:bCs/>
              </w:rPr>
              <w:t xml:space="preserve"> de </w:t>
            </w:r>
            <w:proofErr w:type="spellStart"/>
            <w:r w:rsidRPr="00935545">
              <w:rPr>
                <w:b/>
                <w:bCs/>
              </w:rPr>
              <w:t>financement</w:t>
            </w:r>
            <w:proofErr w:type="spellEnd"/>
          </w:p>
        </w:tc>
        <w:tc>
          <w:tcPr>
            <w:tcW w:w="2160" w:type="dxa"/>
          </w:tcPr>
          <w:p w14:paraId="654FDC47" w14:textId="77777777" w:rsidR="00935545" w:rsidRPr="00935545" w:rsidRDefault="00935545" w:rsidP="004D0B0A">
            <w:r w:rsidRPr="00935545">
              <w:t xml:space="preserve">Subventions </w:t>
            </w:r>
            <w:proofErr w:type="spellStart"/>
            <w:r w:rsidRPr="00935545">
              <w:t>culturelles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mécénat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financement</w:t>
            </w:r>
            <w:proofErr w:type="spellEnd"/>
            <w:r w:rsidRPr="00935545">
              <w:t xml:space="preserve"> </w:t>
            </w:r>
            <w:proofErr w:type="spellStart"/>
            <w:r w:rsidRPr="00935545">
              <w:lastRenderedPageBreak/>
              <w:t>participatif</w:t>
            </w:r>
            <w:proofErr w:type="spellEnd"/>
          </w:p>
        </w:tc>
        <w:tc>
          <w:tcPr>
            <w:tcW w:w="2160" w:type="dxa"/>
          </w:tcPr>
          <w:p w14:paraId="43C26FDA" w14:textId="77777777" w:rsidR="00935545" w:rsidRPr="00935545" w:rsidRDefault="00935545" w:rsidP="004D0B0A">
            <w:r w:rsidRPr="00935545">
              <w:lastRenderedPageBreak/>
              <w:t xml:space="preserve">Subventions </w:t>
            </w:r>
            <w:proofErr w:type="spellStart"/>
            <w:r w:rsidRPr="00935545">
              <w:t>publiques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partenariats</w:t>
            </w:r>
            <w:proofErr w:type="spellEnd"/>
            <w:r w:rsidRPr="00935545">
              <w:t xml:space="preserve"> avec </w:t>
            </w:r>
            <w:proofErr w:type="spellStart"/>
            <w:r w:rsidRPr="00935545">
              <w:lastRenderedPageBreak/>
              <w:t>musées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billetterie</w:t>
            </w:r>
            <w:proofErr w:type="spellEnd"/>
          </w:p>
        </w:tc>
        <w:tc>
          <w:tcPr>
            <w:tcW w:w="2160" w:type="dxa"/>
          </w:tcPr>
          <w:p w14:paraId="1549D2CB" w14:textId="77777777" w:rsidR="00935545" w:rsidRPr="00935545" w:rsidRDefault="00935545" w:rsidP="004D0B0A">
            <w:r w:rsidRPr="00935545">
              <w:lastRenderedPageBreak/>
              <w:t xml:space="preserve">Subventions </w:t>
            </w:r>
            <w:proofErr w:type="spellStart"/>
            <w:r w:rsidRPr="00935545">
              <w:t>publiques</w:t>
            </w:r>
            <w:proofErr w:type="spellEnd"/>
            <w:r w:rsidRPr="00935545">
              <w:t xml:space="preserve">, </w:t>
            </w:r>
            <w:proofErr w:type="spellStart"/>
            <w:r w:rsidRPr="00935545">
              <w:t>mécénat</w:t>
            </w:r>
            <w:proofErr w:type="spellEnd"/>
            <w:r w:rsidRPr="00935545">
              <w:t xml:space="preserve">, collaborations avec </w:t>
            </w:r>
            <w:proofErr w:type="spellStart"/>
            <w:r w:rsidRPr="00935545">
              <w:lastRenderedPageBreak/>
              <w:t>médias</w:t>
            </w:r>
            <w:proofErr w:type="spellEnd"/>
          </w:p>
        </w:tc>
      </w:tr>
      <w:tr w:rsidR="00935545" w:rsidRPr="00935545" w14:paraId="0090E651" w14:textId="77777777" w:rsidTr="004D0B0A">
        <w:tc>
          <w:tcPr>
            <w:tcW w:w="2160" w:type="dxa"/>
          </w:tcPr>
          <w:p w14:paraId="45C3DC98" w14:textId="77777777" w:rsidR="00935545" w:rsidRPr="00935545" w:rsidRDefault="00935545" w:rsidP="004D0B0A">
            <w:pPr>
              <w:rPr>
                <w:b/>
                <w:bCs/>
              </w:rPr>
            </w:pPr>
            <w:proofErr w:type="spellStart"/>
            <w:r w:rsidRPr="00935545">
              <w:rPr>
                <w:b/>
                <w:bCs/>
              </w:rPr>
              <w:lastRenderedPageBreak/>
              <w:t>Coût</w:t>
            </w:r>
            <w:proofErr w:type="spellEnd"/>
            <w:r w:rsidRPr="00935545">
              <w:rPr>
                <w:b/>
                <w:bCs/>
              </w:rPr>
              <w:t xml:space="preserve"> </w:t>
            </w:r>
            <w:proofErr w:type="spellStart"/>
            <w:r w:rsidRPr="00935545">
              <w:rPr>
                <w:b/>
                <w:bCs/>
              </w:rPr>
              <w:t>estimé</w:t>
            </w:r>
            <w:proofErr w:type="spellEnd"/>
          </w:p>
        </w:tc>
        <w:tc>
          <w:tcPr>
            <w:tcW w:w="2160" w:type="dxa"/>
          </w:tcPr>
          <w:p w14:paraId="05F28D96" w14:textId="77777777" w:rsidR="00935545" w:rsidRPr="00935545" w:rsidRDefault="00935545" w:rsidP="004D0B0A">
            <w:r w:rsidRPr="00935545">
              <w:t>50 000 €</w:t>
            </w:r>
          </w:p>
        </w:tc>
        <w:tc>
          <w:tcPr>
            <w:tcW w:w="2160" w:type="dxa"/>
          </w:tcPr>
          <w:p w14:paraId="452E6937" w14:textId="77777777" w:rsidR="00935545" w:rsidRPr="00935545" w:rsidRDefault="00935545" w:rsidP="004D0B0A">
            <w:r w:rsidRPr="00935545">
              <w:t>100 000 €</w:t>
            </w:r>
          </w:p>
        </w:tc>
        <w:tc>
          <w:tcPr>
            <w:tcW w:w="2160" w:type="dxa"/>
          </w:tcPr>
          <w:p w14:paraId="208745E3" w14:textId="77777777" w:rsidR="00935545" w:rsidRPr="00935545" w:rsidRDefault="00935545" w:rsidP="004D0B0A">
            <w:r w:rsidRPr="00935545">
              <w:t>200 000 €</w:t>
            </w:r>
          </w:p>
        </w:tc>
      </w:tr>
      <w:tr w:rsidR="00935545" w:rsidRPr="00935545" w14:paraId="4070B4B7" w14:textId="77777777" w:rsidTr="004D0B0A">
        <w:tc>
          <w:tcPr>
            <w:tcW w:w="2160" w:type="dxa"/>
          </w:tcPr>
          <w:p w14:paraId="51E06487" w14:textId="77777777" w:rsidR="00935545" w:rsidRPr="00935545" w:rsidRDefault="00935545" w:rsidP="004D0B0A">
            <w:pPr>
              <w:rPr>
                <w:b/>
                <w:bCs/>
              </w:rPr>
            </w:pPr>
            <w:r w:rsidRPr="00935545">
              <w:rPr>
                <w:b/>
                <w:bCs/>
              </w:rPr>
              <w:t xml:space="preserve">Durée du </w:t>
            </w:r>
            <w:proofErr w:type="spellStart"/>
            <w:r w:rsidRPr="00935545">
              <w:rPr>
                <w:b/>
                <w:bCs/>
              </w:rPr>
              <w:t>projet</w:t>
            </w:r>
            <w:proofErr w:type="spellEnd"/>
          </w:p>
        </w:tc>
        <w:tc>
          <w:tcPr>
            <w:tcW w:w="2160" w:type="dxa"/>
          </w:tcPr>
          <w:p w14:paraId="287D643D" w14:textId="77777777" w:rsidR="00935545" w:rsidRPr="00935545" w:rsidRDefault="00935545" w:rsidP="004D0B0A">
            <w:r w:rsidRPr="00935545">
              <w:t xml:space="preserve">12 à 18 </w:t>
            </w:r>
            <w:proofErr w:type="spellStart"/>
            <w:r w:rsidRPr="00935545">
              <w:t>mois</w:t>
            </w:r>
            <w:proofErr w:type="spellEnd"/>
          </w:p>
        </w:tc>
        <w:tc>
          <w:tcPr>
            <w:tcW w:w="2160" w:type="dxa"/>
          </w:tcPr>
          <w:p w14:paraId="6D7B4B41" w14:textId="77777777" w:rsidR="00935545" w:rsidRPr="00935545" w:rsidRDefault="00935545" w:rsidP="004D0B0A">
            <w:r w:rsidRPr="00935545">
              <w:t xml:space="preserve">18 à 24 </w:t>
            </w:r>
            <w:proofErr w:type="spellStart"/>
            <w:r w:rsidRPr="00935545">
              <w:t>mois</w:t>
            </w:r>
            <w:proofErr w:type="spellEnd"/>
          </w:p>
        </w:tc>
        <w:tc>
          <w:tcPr>
            <w:tcW w:w="2160" w:type="dxa"/>
          </w:tcPr>
          <w:p w14:paraId="2E02E750" w14:textId="77777777" w:rsidR="00935545" w:rsidRPr="00935545" w:rsidRDefault="00935545" w:rsidP="004D0B0A">
            <w:r w:rsidRPr="00935545">
              <w:t xml:space="preserve">24 à 36 </w:t>
            </w:r>
            <w:proofErr w:type="spellStart"/>
            <w:r w:rsidRPr="00935545">
              <w:t>mois</w:t>
            </w:r>
            <w:proofErr w:type="spellEnd"/>
          </w:p>
        </w:tc>
      </w:tr>
    </w:tbl>
    <w:p w14:paraId="3386FF8D" w14:textId="77777777" w:rsidR="00935545" w:rsidRDefault="00935545"/>
    <w:sectPr w:rsidR="009355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C1656C"/>
    <w:multiLevelType w:val="hybridMultilevel"/>
    <w:tmpl w:val="3AA071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640390">
    <w:abstractNumId w:val="8"/>
  </w:num>
  <w:num w:numId="2" w16cid:durableId="919799905">
    <w:abstractNumId w:val="6"/>
  </w:num>
  <w:num w:numId="3" w16cid:durableId="553395410">
    <w:abstractNumId w:val="5"/>
  </w:num>
  <w:num w:numId="4" w16cid:durableId="1291088775">
    <w:abstractNumId w:val="4"/>
  </w:num>
  <w:num w:numId="5" w16cid:durableId="1404110007">
    <w:abstractNumId w:val="7"/>
  </w:num>
  <w:num w:numId="6" w16cid:durableId="288898000">
    <w:abstractNumId w:val="3"/>
  </w:num>
  <w:num w:numId="7" w16cid:durableId="900746784">
    <w:abstractNumId w:val="2"/>
  </w:num>
  <w:num w:numId="8" w16cid:durableId="1867450506">
    <w:abstractNumId w:val="1"/>
  </w:num>
  <w:num w:numId="9" w16cid:durableId="529758492">
    <w:abstractNumId w:val="0"/>
  </w:num>
  <w:num w:numId="10" w16cid:durableId="1859928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5545"/>
    <w:rsid w:val="00AA1D8D"/>
    <w:rsid w:val="00B47730"/>
    <w:rsid w:val="00CB0664"/>
    <w:rsid w:val="00D272AB"/>
    <w:rsid w:val="00FA07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E1F98"/>
  <w14:defaultImageDpi w14:val="300"/>
  <w15:docId w15:val="{B3461049-E68A-4A3E-A32F-B8766D85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545"/>
  </w:style>
  <w:style w:type="paragraph" w:styleId="Titre1">
    <w:name w:val="heading 1"/>
    <w:basedOn w:val="Normal"/>
    <w:next w:val="Normal"/>
    <w:link w:val="Titre1Car"/>
    <w:uiPriority w:val="9"/>
    <w:qFormat/>
    <w:rsid w:val="00935545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554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355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554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554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554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554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554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554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935545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3554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935545"/>
    <w:rPr>
      <w:rFonts w:asciiTheme="majorHAnsi" w:eastAsiaTheme="majorEastAsia" w:hAnsiTheme="majorHAnsi" w:cstheme="majorBidi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935545"/>
    <w:rPr>
      <w:rFonts w:asciiTheme="majorHAnsi" w:eastAsiaTheme="majorEastAsia" w:hAnsiTheme="majorHAnsi" w:cstheme="majorBidi"/>
      <w:caps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93554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93554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554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35545"/>
    <w:rPr>
      <w:color w:val="000000" w:themeColor="tex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93554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35545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3554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935545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93554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93554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935545"/>
    <w:rPr>
      <w:rFonts w:asciiTheme="majorHAnsi" w:eastAsiaTheme="majorEastAsia" w:hAnsiTheme="majorHAnsi" w:cstheme="majorBidi"/>
      <w:caps/>
    </w:rPr>
  </w:style>
  <w:style w:type="character" w:customStyle="1" w:styleId="Titre9Car">
    <w:name w:val="Titre 9 Car"/>
    <w:basedOn w:val="Policepardfaut"/>
    <w:link w:val="Titre9"/>
    <w:uiPriority w:val="9"/>
    <w:semiHidden/>
    <w:rsid w:val="00935545"/>
    <w:rPr>
      <w:rFonts w:asciiTheme="majorHAnsi" w:eastAsiaTheme="majorEastAsia" w:hAnsiTheme="majorHAnsi" w:cstheme="majorBidi"/>
      <w:i/>
      <w:iCs/>
      <w:cap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35545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lev">
    <w:name w:val="Strong"/>
    <w:basedOn w:val="Policepardfaut"/>
    <w:uiPriority w:val="22"/>
    <w:qFormat/>
    <w:rsid w:val="0093554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ccentuation">
    <w:name w:val="Emphasis"/>
    <w:basedOn w:val="Policepardfaut"/>
    <w:uiPriority w:val="20"/>
    <w:qFormat/>
    <w:rsid w:val="00935545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554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5545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935545"/>
    <w:rPr>
      <w:i/>
      <w:iCs/>
      <w:color w:val="auto"/>
    </w:rPr>
  </w:style>
  <w:style w:type="character" w:styleId="Accentuationintense">
    <w:name w:val="Intense Emphasis"/>
    <w:basedOn w:val="Policepardfaut"/>
    <w:uiPriority w:val="21"/>
    <w:qFormat/>
    <w:rsid w:val="00935545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frencelgre">
    <w:name w:val="Subtle Reference"/>
    <w:basedOn w:val="Policepardfaut"/>
    <w:uiPriority w:val="31"/>
    <w:qFormat/>
    <w:rsid w:val="0093554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93554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itredulivre">
    <w:name w:val="Book Title"/>
    <w:basedOn w:val="Policepardfaut"/>
    <w:uiPriority w:val="33"/>
    <w:qFormat/>
    <w:rsid w:val="0093554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35545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93554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5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1131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Camille Vuillemenot</cp:lastModifiedBy>
  <cp:revision>2</cp:revision>
  <dcterms:created xsi:type="dcterms:W3CDTF">2025-03-03T08:19:00Z</dcterms:created>
  <dcterms:modified xsi:type="dcterms:W3CDTF">2025-03-03T08:19:00Z</dcterms:modified>
  <cp:category/>
</cp:coreProperties>
</file>